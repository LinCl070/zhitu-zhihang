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AFFD" w14:textId="77777777" w:rsidR="00CF3D8A" w:rsidRPr="00646F56" w:rsidRDefault="00CF3D8A"/>
    <w:p w14:paraId="44FD2AFE" w14:textId="77777777" w:rsidR="00CF3D8A" w:rsidRPr="00646F56" w:rsidRDefault="00CF3D8A"/>
    <w:p w14:paraId="3F6720F3" w14:textId="77777777" w:rsidR="00CF3D8A" w:rsidRPr="00646F56" w:rsidRDefault="00CF3D8A"/>
    <w:p w14:paraId="7267D979" w14:textId="77777777" w:rsidR="00CF3D8A" w:rsidRPr="00646F56" w:rsidRDefault="00CF3D8A"/>
    <w:p w14:paraId="150EF6F0" w14:textId="77777777" w:rsidR="00CF3D8A" w:rsidRPr="00646F56" w:rsidRDefault="00CF3D8A"/>
    <w:p w14:paraId="7A2411F3" w14:textId="77777777" w:rsidR="00CF3D8A" w:rsidRPr="00646F56" w:rsidRDefault="00000000">
      <w:pPr>
        <w:pStyle w:val="aa"/>
        <w:keepLines/>
        <w:spacing w:before="1900" w:after="680"/>
        <w:rPr>
          <w:rFonts w:ascii="宋体" w:eastAsia="宋体" w:hAnsi="宋体"/>
          <w:lang w:eastAsia="zh-CN"/>
        </w:rPr>
      </w:pPr>
      <w:r w:rsidRPr="00646F56">
        <w:rPr>
          <w:rFonts w:ascii="宋体" w:eastAsia="宋体" w:hAnsi="宋体"/>
          <w:sz w:val="60"/>
          <w:lang w:eastAsia="zh-CN"/>
        </w:rPr>
        <w:t>职途智航</w:t>
      </w:r>
    </w:p>
    <w:p w14:paraId="54D1A364" w14:textId="77777777" w:rsidR="00CF3D8A" w:rsidRPr="00646F56" w:rsidRDefault="00000000">
      <w:pPr>
        <w:keepLines/>
        <w:spacing w:after="3400"/>
        <w:jc w:val="center"/>
        <w:rPr>
          <w:lang w:eastAsia="zh-CN"/>
        </w:rPr>
      </w:pPr>
      <w:r w:rsidRPr="00646F56">
        <w:rPr>
          <w:sz w:val="44"/>
          <w:lang w:eastAsia="zh-CN"/>
        </w:rPr>
        <w:t>智能体设计方案书</w:t>
      </w:r>
      <w:r w:rsidRPr="00646F56">
        <w:rPr>
          <w:sz w:val="28"/>
          <w:lang w:eastAsia="zh-CN"/>
        </w:rPr>
        <w:br/>
        <w:t>需求分析报告  智能体设计说明书  测试方案与结果</w:t>
      </w:r>
    </w:p>
    <w:p w14:paraId="097626F2" w14:textId="26D1D5F6" w:rsidR="00CF3D8A" w:rsidRPr="00646F56" w:rsidRDefault="00000000">
      <w:pPr>
        <w:keepLines/>
        <w:spacing w:before="960" w:after="0"/>
        <w:jc w:val="center"/>
        <w:rPr>
          <w:rFonts w:hint="eastAsia"/>
          <w:lang w:eastAsia="zh-CN"/>
        </w:rPr>
        <w:sectPr w:rsidR="00CF3D8A" w:rsidRPr="00646F56">
          <w:headerReference w:type="default" r:id="rId8"/>
          <w:footerReference w:type="default" r:id="rId9"/>
          <w:pgSz w:w="11906" w:h="16838"/>
          <w:pgMar w:top="1247" w:right="1417" w:bottom="1134" w:left="1417" w:header="680" w:footer="680" w:gutter="0"/>
          <w:cols w:space="720"/>
          <w:docGrid w:linePitch="360"/>
        </w:sectPr>
      </w:pPr>
      <w:r w:rsidRPr="00646F56">
        <w:rPr>
          <w:sz w:val="24"/>
          <w:u w:val="single"/>
        </w:rPr>
        <w:t>适用场景：高校就业指导与职业发展</w:t>
      </w:r>
      <w:r w:rsidRPr="00646F56">
        <w:rPr>
          <w:sz w:val="24"/>
          <w:u w:val="single"/>
        </w:rPr>
        <w:br/>
        <w:t>技术体系：React + FastAPI + PostgreSQL + FastGPT</w:t>
      </w:r>
      <w:r w:rsidRPr="00646F56">
        <w:rPr>
          <w:sz w:val="24"/>
          <w:u w:val="single"/>
        </w:rPr>
        <w:br/>
        <w:t>版本号：V1.0</w:t>
      </w:r>
      <w:r w:rsidRPr="00646F56">
        <w:rPr>
          <w:sz w:val="24"/>
          <w:u w:val="single"/>
        </w:rPr>
        <w:br/>
        <w:t>编制日期：2026年9月14</w:t>
      </w:r>
    </w:p>
    <w:sdt>
      <w:sdtPr>
        <w:rPr>
          <w:rFonts w:ascii="宋体" w:eastAsia="宋体" w:hAnsi="宋体"/>
          <w:lang w:val="zh-CN" w:eastAsia="zh-CN"/>
        </w:rPr>
        <w:id w:val="-63565425"/>
        <w:docPartObj>
          <w:docPartGallery w:val="Table of Contents"/>
          <w:docPartUnique/>
        </w:docPartObj>
      </w:sdtPr>
      <w:sdtEndPr>
        <w:rPr>
          <w:rFonts w:cstheme="minorBidi"/>
          <w:sz w:val="21"/>
          <w:szCs w:val="22"/>
          <w:lang w:eastAsia="en-US"/>
        </w:rPr>
      </w:sdtEndPr>
      <w:sdtContent>
        <w:p w14:paraId="44353FB4" w14:textId="661992A5" w:rsidR="00646F56" w:rsidRPr="00646F56" w:rsidRDefault="00646F56">
          <w:pPr>
            <w:pStyle w:val="TOC"/>
            <w:rPr>
              <w:rFonts w:ascii="宋体" w:eastAsia="宋体" w:hAnsi="宋体"/>
            </w:rPr>
          </w:pPr>
          <w:r w:rsidRPr="00646F56">
            <w:rPr>
              <w:rFonts w:ascii="宋体" w:eastAsia="宋体" w:hAnsi="宋体"/>
              <w:lang w:val="zh-CN" w:eastAsia="zh-CN"/>
            </w:rPr>
            <w:t>目</w:t>
          </w:r>
          <w:r w:rsidRPr="00646F56">
            <w:rPr>
              <w:rFonts w:ascii="宋体" w:eastAsia="宋体" w:hAnsi="宋体" w:cs="微软雅黑" w:hint="eastAsia"/>
              <w:lang w:val="zh-CN" w:eastAsia="zh-CN"/>
            </w:rPr>
            <w:t>录</w:t>
          </w:r>
        </w:p>
        <w:p w14:paraId="3911A0D4" w14:textId="4D89E5EE" w:rsidR="00646F56" w:rsidRPr="00646F56" w:rsidRDefault="00646F56">
          <w:pPr>
            <w:pStyle w:val="TOC1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r w:rsidRPr="00646F56">
            <w:rPr>
              <w:rFonts w:ascii="宋体" w:eastAsia="宋体" w:hAnsi="宋体"/>
            </w:rPr>
            <w:fldChar w:fldCharType="begin"/>
          </w:r>
          <w:r w:rsidRPr="00646F56">
            <w:rPr>
              <w:rFonts w:ascii="宋体" w:eastAsia="宋体" w:hAnsi="宋体"/>
            </w:rPr>
            <w:instrText xml:space="preserve"> TOC \o "1-3" \h \z \u </w:instrText>
          </w:r>
          <w:r w:rsidRPr="00646F56">
            <w:rPr>
              <w:rFonts w:ascii="宋体" w:eastAsia="宋体" w:hAnsi="宋体"/>
            </w:rPr>
            <w:fldChar w:fldCharType="separate"/>
          </w:r>
          <w:hyperlink w:anchor="_Toc240298836" w:history="1">
            <w:r w:rsidRPr="00646F56">
              <w:rPr>
                <w:rStyle w:val="aff9"/>
                <w:rFonts w:ascii="宋体" w:eastAsia="宋体" w:hAnsi="宋体"/>
                <w:noProof/>
              </w:rPr>
              <w:t>第一部分 需求分析报告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_Toc240298836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7453A800" w14:textId="37D75177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37" w:history="1">
            <w:r w:rsidRPr="00646F56">
              <w:rPr>
                <w:rStyle w:val="aff9"/>
                <w:rFonts w:ascii="宋体" w:eastAsia="宋体" w:hAnsi="宋体"/>
                <w:noProof/>
              </w:rPr>
              <w:t>1.1 项目背景与问题定义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_Toc240298837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4860F0AD" w14:textId="42AB7D75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38" w:history="1">
            <w:r w:rsidRPr="00646F56">
              <w:rPr>
                <w:rStyle w:val="aff9"/>
                <w:rFonts w:ascii="宋体" w:eastAsia="宋体" w:hAnsi="宋体"/>
                <w:noProof/>
              </w:rPr>
              <w:t>1.2 用户与利益相关方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_Toc240298838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49FDED3F" w14:textId="30FC455B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39" w:history="1">
            <w:r w:rsidRPr="00646F56">
              <w:rPr>
                <w:rStyle w:val="aff9"/>
                <w:rFonts w:ascii="宋体" w:eastAsia="宋体" w:hAnsi="宋体"/>
                <w:noProof/>
              </w:rPr>
              <w:t>1.3 典型业务场景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_Toc240298839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2D835FE8" w14:textId="0E540F1B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40" w:history="1">
            <w:r w:rsidRPr="00646F56">
              <w:rPr>
                <w:rStyle w:val="aff9"/>
                <w:rFonts w:ascii="宋体" w:eastAsia="宋体" w:hAnsi="宋体"/>
                <w:noProof/>
              </w:rPr>
              <w:t>1.4 功能需求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_Toc240298840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2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24030ED7" w14:textId="6E1DFABB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41" w:history="1">
            <w:r w:rsidRPr="00646F56">
              <w:rPr>
                <w:rStyle w:val="aff9"/>
                <w:rFonts w:ascii="宋体" w:eastAsia="宋体" w:hAnsi="宋体"/>
                <w:noProof/>
              </w:rPr>
              <w:t>1.5 非功能需求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_Toc240298841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3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245D137E" w14:textId="2A048A67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42" w:history="1">
            <w:r w:rsidRPr="00646F56">
              <w:rPr>
                <w:rStyle w:val="aff9"/>
                <w:rFonts w:ascii="宋体" w:eastAsia="宋体" w:hAnsi="宋体"/>
                <w:noProof/>
              </w:rPr>
              <w:t>1.6 约束与非目标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_Toc240298842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3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21C183E5" w14:textId="704766F4" w:rsidR="00646F56" w:rsidRPr="00646F56" w:rsidRDefault="00646F56">
          <w:pPr>
            <w:pStyle w:val="TOC1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43" w:history="1">
            <w:r w:rsidRPr="00646F56">
              <w:rPr>
                <w:rStyle w:val="aff9"/>
                <w:rFonts w:ascii="宋体" w:eastAsia="宋体" w:hAnsi="宋体"/>
                <w:noProof/>
              </w:rPr>
              <w:t>第二部分 智能体设计说明书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_Toc240298843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4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17EDA7BC" w14:textId="4EA10503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44" w:history="1">
            <w:r w:rsidRPr="00646F56">
              <w:rPr>
                <w:rStyle w:val="aff9"/>
                <w:rFonts w:ascii="宋体" w:eastAsia="宋体" w:hAnsi="宋体"/>
                <w:noProof/>
              </w:rPr>
              <w:t>2.1 设计目标与原则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_Toc240298844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4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13488BF9" w14:textId="4264EE5F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45" w:history="1">
            <w:r w:rsidRPr="00646F56">
              <w:rPr>
                <w:rStyle w:val="aff9"/>
                <w:rFonts w:ascii="宋体" w:eastAsia="宋体" w:hAnsi="宋体"/>
                <w:noProof/>
              </w:rPr>
              <w:t>2.2 总体技术架构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_Toc240298845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4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612E9D88" w14:textId="30A2E4F0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46" w:history="1">
            <w:r w:rsidRPr="00646F56">
              <w:rPr>
                <w:rStyle w:val="aff9"/>
                <w:rFonts w:ascii="宋体" w:eastAsia="宋体" w:hAnsi="宋体"/>
                <w:noProof/>
              </w:rPr>
              <w:t>2.3 智能体工作流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_Toc240298846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5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545E4E96" w14:textId="460671E0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47" w:history="1">
            <w:r w:rsidRPr="00646F56">
              <w:rPr>
                <w:rStyle w:val="aff9"/>
                <w:rFonts w:ascii="宋体" w:eastAsia="宋体" w:hAnsi="宋体"/>
                <w:noProof/>
              </w:rPr>
              <w:t>2.4 可解释岗位匹配设计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_Toc240298847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6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40F9A4B6" w14:textId="690DB622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48" w:history="1">
            <w:r w:rsidRPr="00646F56">
              <w:rPr>
                <w:rStyle w:val="aff9"/>
                <w:rFonts w:ascii="宋体" w:eastAsia="宋体" w:hAnsi="宋体"/>
                <w:noProof/>
              </w:rPr>
              <w:t>2.5 FastGPT智能咨询设计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_Toc240298848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7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4430BA40" w14:textId="0583845B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49" w:history="1">
            <w:r w:rsidRPr="00646F56">
              <w:rPr>
                <w:rStyle w:val="aff9"/>
                <w:rFonts w:ascii="宋体" w:eastAsia="宋体" w:hAnsi="宋体"/>
                <w:noProof/>
              </w:rPr>
              <w:t>2.6 账号认证与角色权限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_Toc240298849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7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1C6604D1" w14:textId="43F6C969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50" w:history="1">
            <w:r w:rsidRPr="00646F56">
              <w:rPr>
                <w:rStyle w:val="aff9"/>
                <w:rFonts w:ascii="宋体" w:eastAsia="宋体" w:hAnsi="宋体"/>
                <w:noProof/>
              </w:rPr>
              <w:t>2.7 权限矩阵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_Toc240298850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8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10D3780E" w14:textId="367FE261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51" w:history="1">
            <w:r w:rsidRPr="00646F56">
              <w:rPr>
                <w:rStyle w:val="aff9"/>
                <w:rFonts w:ascii="宋体" w:eastAsia="宋体" w:hAnsi="宋体"/>
                <w:noProof/>
              </w:rPr>
              <w:t>2.8 数据模型与存储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_Toc240298851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8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1BB1786C" w14:textId="545C57F1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52" w:history="1">
            <w:r w:rsidRPr="00646F56">
              <w:rPr>
                <w:rStyle w:val="aff9"/>
                <w:rFonts w:ascii="宋体" w:eastAsia="宋体" w:hAnsi="宋体"/>
                <w:noProof/>
              </w:rPr>
              <w:t>2.9 核心接口设计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_Toc240298852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10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026577B8" w14:textId="11C69DF4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53" w:history="1">
            <w:r w:rsidRPr="00646F56">
              <w:rPr>
                <w:rStyle w:val="aff9"/>
                <w:rFonts w:ascii="宋体" w:eastAsia="宋体" w:hAnsi="宋体"/>
                <w:noProof/>
              </w:rPr>
              <w:t>2.10 数据流与隐私边界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_Toc240298853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10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09AE6EF7" w14:textId="0581CE3B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54" w:history="1">
            <w:r w:rsidRPr="00646F56">
              <w:rPr>
                <w:rStyle w:val="aff9"/>
                <w:rFonts w:ascii="宋体" w:eastAsia="宋体" w:hAnsi="宋体"/>
                <w:noProof/>
              </w:rPr>
              <w:t>2.11 异常处理与降级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_Toc240298854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11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03E3B827" w14:textId="7DAAE5E2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55" w:history="1">
            <w:r w:rsidRPr="00646F56">
              <w:rPr>
                <w:rStyle w:val="aff9"/>
                <w:rFonts w:ascii="宋体" w:eastAsia="宋体" w:hAnsi="宋体"/>
                <w:noProof/>
              </w:rPr>
              <w:t>2.12 部署拓扑与配置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_Toc240298855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11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521C6009" w14:textId="20F5F939" w:rsidR="00646F56" w:rsidRPr="00646F56" w:rsidRDefault="00646F56">
          <w:pPr>
            <w:pStyle w:val="TOC1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56" w:history="1">
            <w:r w:rsidRPr="00646F56">
              <w:rPr>
                <w:rStyle w:val="aff9"/>
                <w:rFonts w:ascii="宋体" w:eastAsia="宋体" w:hAnsi="宋体"/>
                <w:noProof/>
              </w:rPr>
              <w:t>第三部分 测试方案与结果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_Toc240298856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12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259D2CD7" w14:textId="5D72DB86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57" w:history="1">
            <w:r w:rsidRPr="00646F56">
              <w:rPr>
                <w:rStyle w:val="aff9"/>
                <w:rFonts w:ascii="宋体" w:eastAsia="宋体" w:hAnsi="宋体"/>
                <w:noProof/>
              </w:rPr>
              <w:t>3.1 测试目标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_Toc240298857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12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19CDF273" w14:textId="6C9DE293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58" w:history="1">
            <w:r w:rsidRPr="00646F56">
              <w:rPr>
                <w:rStyle w:val="aff9"/>
                <w:rFonts w:ascii="宋体" w:eastAsia="宋体" w:hAnsi="宋体"/>
                <w:noProof/>
              </w:rPr>
              <w:t>3.2 测试环境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_Toc240298858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12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0CDADE0D" w14:textId="2033A392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59" w:history="1">
            <w:r w:rsidRPr="00646F56">
              <w:rPr>
                <w:rStyle w:val="aff9"/>
                <w:rFonts w:ascii="宋体" w:eastAsia="宋体" w:hAnsi="宋体"/>
                <w:noProof/>
              </w:rPr>
              <w:t>3.3 测试策略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_Toc240298859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13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43855C02" w14:textId="21C055C4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60" w:history="1">
            <w:r w:rsidRPr="00646F56">
              <w:rPr>
                <w:rStyle w:val="aff9"/>
                <w:rFonts w:ascii="宋体" w:eastAsia="宋体" w:hAnsi="宋体"/>
                <w:noProof/>
              </w:rPr>
              <w:t>3.4 关键测试用例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_Toc240298860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13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6E2796E9" w14:textId="2645F930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61" w:history="1">
            <w:r w:rsidRPr="00646F56">
              <w:rPr>
                <w:rStyle w:val="aff9"/>
                <w:rFonts w:ascii="宋体" w:eastAsia="宋体" w:hAnsi="宋体"/>
                <w:noProof/>
              </w:rPr>
              <w:t>3.5 本次自动化测试结果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_Toc240298861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14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7FD54ED8" w14:textId="6714BD7B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62" w:history="1">
            <w:r w:rsidRPr="00646F56">
              <w:rPr>
                <w:rStyle w:val="aff9"/>
                <w:rFonts w:ascii="宋体" w:eastAsia="宋体" w:hAnsi="宋体"/>
                <w:noProof/>
              </w:rPr>
              <w:t>3.6 既有分层验收结果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_Toc240298862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15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353EAB62" w14:textId="5FB9C86A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63" w:history="1">
            <w:r w:rsidRPr="00646F56">
              <w:rPr>
                <w:rStyle w:val="aff9"/>
                <w:rFonts w:ascii="宋体" w:eastAsia="宋体" w:hAnsi="宋体"/>
                <w:noProof/>
              </w:rPr>
              <w:t>3.7 FastGPT验收判定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_Toc240298863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15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40418C45" w14:textId="43D5A689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64" w:history="1">
            <w:r w:rsidRPr="00646F56">
              <w:rPr>
                <w:rStyle w:val="aff9"/>
                <w:rFonts w:ascii="宋体" w:eastAsia="宋体" w:hAnsi="宋体"/>
                <w:noProof/>
              </w:rPr>
              <w:t>3.8 缺陷分级与回归规则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_Toc240298864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16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2DAEF95A" w14:textId="43DDBAFF" w:rsidR="00646F56" w:rsidRPr="00646F56" w:rsidRDefault="00646F56">
          <w:pPr>
            <w:pStyle w:val="TOC1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65" w:history="1">
            <w:r w:rsidRPr="00646F56">
              <w:rPr>
                <w:rStyle w:val="aff9"/>
                <w:rFonts w:ascii="宋体" w:eastAsia="宋体" w:hAnsi="宋体"/>
                <w:noProof/>
              </w:rPr>
              <w:t>第四部分 实施计划与预期成果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_Toc240298865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16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2CA0B3B5" w14:textId="54BF599C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66" w:history="1">
            <w:r w:rsidRPr="00646F56">
              <w:rPr>
                <w:rStyle w:val="aff9"/>
                <w:rFonts w:ascii="宋体" w:eastAsia="宋体" w:hAnsi="宋体"/>
                <w:noProof/>
              </w:rPr>
              <w:t>4.1 当前成果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_Toc240298866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16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2C1B0192" w14:textId="0E44A15A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67" w:history="1">
            <w:r w:rsidRPr="00646F56">
              <w:rPr>
                <w:rStyle w:val="aff9"/>
                <w:rFonts w:ascii="宋体" w:eastAsia="宋体" w:hAnsi="宋体"/>
                <w:noProof/>
              </w:rPr>
              <w:t>4.2 试点实施建议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_Toc240298867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17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2317F736" w14:textId="53EC48DD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68" w:history="1">
            <w:r w:rsidRPr="00646F56">
              <w:rPr>
                <w:rStyle w:val="aff9"/>
                <w:rFonts w:ascii="宋体" w:eastAsia="宋体" w:hAnsi="宋体"/>
                <w:noProof/>
              </w:rPr>
              <w:t>4.3 预期应用成效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_Toc240298868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17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69739CCB" w14:textId="5C1BB377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69" w:history="1">
            <w:r w:rsidRPr="00646F56">
              <w:rPr>
                <w:rStyle w:val="aff9"/>
                <w:rFonts w:ascii="宋体" w:eastAsia="宋体" w:hAnsi="宋体"/>
                <w:noProof/>
              </w:rPr>
              <w:t>4.4 创新性总结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_Toc240298869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18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13531135" w14:textId="59D2ABA2" w:rsidR="00646F56" w:rsidRPr="00646F56" w:rsidRDefault="00646F56">
          <w:pPr>
            <w:pStyle w:val="TOC1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70" w:history="1">
            <w:r w:rsidRPr="00646F56">
              <w:rPr>
                <w:rStyle w:val="aff9"/>
                <w:rFonts w:ascii="宋体" w:eastAsia="宋体" w:hAnsi="宋体"/>
                <w:noProof/>
              </w:rPr>
              <w:t>第五部分 风险限制与结论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_Toc240298870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18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74C7E296" w14:textId="21D10F85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71" w:history="1">
            <w:r w:rsidRPr="00646F56">
              <w:rPr>
                <w:rStyle w:val="aff9"/>
                <w:rFonts w:ascii="宋体" w:eastAsia="宋体" w:hAnsi="宋体"/>
                <w:noProof/>
              </w:rPr>
              <w:t>5.1 主要风险与应对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_Toc240298871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18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334C8782" w14:textId="69481D30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72" w:history="1">
            <w:r w:rsidRPr="00646F56">
              <w:rPr>
                <w:rStyle w:val="aff9"/>
                <w:rFonts w:ascii="宋体" w:eastAsia="宋体" w:hAnsi="宋体"/>
                <w:noProof/>
              </w:rPr>
              <w:t>5.2 当前限制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_Toc240298872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19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19F7592D" w14:textId="783994BC" w:rsidR="00646F56" w:rsidRPr="00646F56" w:rsidRDefault="00646F56">
          <w:pPr>
            <w:pStyle w:val="TOC2"/>
            <w:tabs>
              <w:tab w:val="right" w:leader="dot" w:pos="9062"/>
            </w:tabs>
            <w:rPr>
              <w:rFonts w:ascii="宋体" w:eastAsia="宋体" w:hAnsi="宋体" w:cstheme="minorBidi"/>
              <w:noProof/>
              <w:kern w:val="2"/>
              <w:szCs w:val="24"/>
              <w14:ligatures w14:val="standardContextual"/>
            </w:rPr>
          </w:pPr>
          <w:hyperlink w:anchor="_Toc240298873" w:history="1">
            <w:r w:rsidRPr="00646F56">
              <w:rPr>
                <w:rStyle w:val="aff9"/>
                <w:rFonts w:ascii="宋体" w:eastAsia="宋体" w:hAnsi="宋体"/>
                <w:noProof/>
              </w:rPr>
              <w:t>5.3 总体结论</w:t>
            </w:r>
            <w:r w:rsidRPr="00646F56">
              <w:rPr>
                <w:rFonts w:ascii="宋体" w:eastAsia="宋体" w:hAnsi="宋体"/>
                <w:noProof/>
                <w:webHidden/>
              </w:rPr>
              <w:tab/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begin"/>
            </w:r>
            <w:r w:rsidRPr="00646F56">
              <w:rPr>
                <w:rFonts w:ascii="宋体" w:eastAsia="宋体" w:hAnsi="宋体"/>
                <w:noProof/>
                <w:webHidden/>
              </w:rPr>
              <w:instrText xml:space="preserve"> PAGEREF _Toc240298873 \h </w:instrText>
            </w:r>
            <w:r w:rsidRPr="00646F56">
              <w:rPr>
                <w:rFonts w:ascii="宋体" w:eastAsia="宋体" w:hAnsi="宋体"/>
                <w:noProof/>
                <w:webHidden/>
              </w:rPr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separate"/>
            </w:r>
            <w:r w:rsidRPr="00646F56">
              <w:rPr>
                <w:rFonts w:ascii="宋体" w:eastAsia="宋体" w:hAnsi="宋体"/>
                <w:noProof/>
                <w:webHidden/>
              </w:rPr>
              <w:t>19</w:t>
            </w:r>
            <w:r w:rsidRPr="00646F56">
              <w:rPr>
                <w:rFonts w:ascii="宋体" w:eastAsia="宋体" w:hAnsi="宋体"/>
                <w:noProof/>
                <w:webHidden/>
              </w:rPr>
              <w:fldChar w:fldCharType="end"/>
            </w:r>
          </w:hyperlink>
        </w:p>
        <w:p w14:paraId="49D9B960" w14:textId="540BDC91" w:rsidR="00646F56" w:rsidRPr="00646F56" w:rsidRDefault="00646F56">
          <w:r w:rsidRPr="00646F56">
            <w:rPr>
              <w:b/>
              <w:bCs/>
              <w:lang w:val="zh-CN"/>
            </w:rPr>
            <w:fldChar w:fldCharType="end"/>
          </w:r>
        </w:p>
      </w:sdtContent>
    </w:sdt>
    <w:p w14:paraId="0D76ADCD" w14:textId="77777777" w:rsidR="00CF3D8A" w:rsidRPr="00646F56" w:rsidRDefault="00CF3D8A">
      <w:pPr>
        <w:spacing w:after="0"/>
        <w:rPr>
          <w:rFonts w:hint="eastAsia"/>
          <w:lang w:eastAsia="zh-CN"/>
        </w:rPr>
      </w:pPr>
    </w:p>
    <w:p w14:paraId="46CF68ED" w14:textId="5B09FA15" w:rsidR="00CF3D8A" w:rsidRPr="00646F56" w:rsidRDefault="00CF3D8A">
      <w:pPr>
        <w:rPr>
          <w:lang w:eastAsia="zh-CN"/>
        </w:rPr>
      </w:pPr>
    </w:p>
    <w:p w14:paraId="6C1A64F4" w14:textId="77777777" w:rsidR="00CF3D8A" w:rsidRPr="00646F56" w:rsidRDefault="00CF3D8A">
      <w:pPr>
        <w:rPr>
          <w:lang w:eastAsia="zh-CN"/>
        </w:rPr>
        <w:sectPr w:rsidR="00CF3D8A" w:rsidRPr="00646F56">
          <w:headerReference w:type="default" r:id="rId10"/>
          <w:footerReference w:type="default" r:id="rId11"/>
          <w:pgSz w:w="11906" w:h="16838"/>
          <w:pgMar w:top="1247" w:right="1417" w:bottom="1134" w:left="1417" w:header="680" w:footer="680" w:gutter="0"/>
          <w:pgNumType w:fmt="upperRoman" w:start="1"/>
          <w:cols w:space="720"/>
          <w:docGrid w:linePitch="360"/>
        </w:sectPr>
      </w:pPr>
    </w:p>
    <w:p w14:paraId="4B9FE0CC" w14:textId="77777777" w:rsidR="00CF3D8A" w:rsidRPr="00646F56" w:rsidRDefault="00000000">
      <w:pPr>
        <w:pStyle w:val="1"/>
        <w:rPr>
          <w:rFonts w:ascii="宋体" w:eastAsia="宋体" w:hAnsi="宋体"/>
          <w:lang w:eastAsia="zh-CN"/>
        </w:rPr>
      </w:pPr>
      <w:bookmarkStart w:id="0" w:name="_Toc240298836"/>
      <w:r w:rsidRPr="00646F56">
        <w:rPr>
          <w:rFonts w:ascii="宋体" w:eastAsia="宋体" w:hAnsi="宋体"/>
          <w:lang w:eastAsia="zh-CN"/>
        </w:rPr>
        <w:lastRenderedPageBreak/>
        <w:t>第一部分 需求分析报告</w:t>
      </w:r>
      <w:bookmarkEnd w:id="0"/>
    </w:p>
    <w:p w14:paraId="4F7FCB33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1" w:name="_Toc240298837"/>
      <w:r w:rsidRPr="00646F56">
        <w:rPr>
          <w:rFonts w:ascii="宋体" w:eastAsia="宋体" w:hAnsi="宋体"/>
          <w:lang w:eastAsia="zh-CN"/>
        </w:rPr>
        <w:t>1.1 项目背景与问题定义</w:t>
      </w:r>
      <w:bookmarkEnd w:id="1"/>
    </w:p>
    <w:p w14:paraId="74A33C3D" w14:textId="77777777" w:rsidR="00CF3D8A" w:rsidRPr="00646F56" w:rsidRDefault="00000000">
      <w:pPr>
        <w:ind w:firstLine="420"/>
        <w:rPr>
          <w:lang w:eastAsia="zh-CN"/>
        </w:rPr>
      </w:pPr>
      <w:r w:rsidRPr="00646F56">
        <w:rPr>
          <w:lang w:eastAsia="zh-CN"/>
        </w:rPr>
        <w:t>高校学生在求职准备过程中经常面临四类问题：职业目标缺少结构化梳理；岗位要求与个人能力之间的差距难以量化；政策、招聘流程和学习资料分散；教师能够投入到单个学生的时间有限。通用聊天工具虽然能生成文本，但通常缺少岗位来源、可复现分数、角色权限与校内人工协作机制。</w:t>
      </w:r>
    </w:p>
    <w:p w14:paraId="354AF2C3" w14:textId="77777777" w:rsidR="00CF3D8A" w:rsidRPr="00646F56" w:rsidRDefault="00000000">
      <w:pPr>
        <w:ind w:firstLine="420"/>
        <w:rPr>
          <w:lang w:eastAsia="zh-CN"/>
        </w:rPr>
      </w:pPr>
      <w:r w:rsidRPr="00646F56">
        <w:rPr>
          <w:lang w:eastAsia="zh-CN"/>
        </w:rPr>
        <w:t>本项目将问题定义为：在不收集非必要敏感信息、不让模型替代关键判断的前提下，为学生提供可解释的岗位方向、可执行的提升计划和可追溯的知识咨询，并让教师与管理员在明确授权范围内参与。</w:t>
      </w:r>
    </w:p>
    <w:p w14:paraId="174FED65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2" w:name="_Toc240298838"/>
      <w:r w:rsidRPr="00646F56">
        <w:rPr>
          <w:rFonts w:ascii="宋体" w:eastAsia="宋体" w:hAnsi="宋体"/>
          <w:lang w:eastAsia="zh-CN"/>
        </w:rPr>
        <w:t>1.2 用户与利益相关方</w:t>
      </w:r>
      <w:bookmarkEnd w:id="2"/>
    </w:p>
    <w:p w14:paraId="70530B43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相关内容如表1-1所示。</w:t>
      </w:r>
    </w:p>
    <w:p w14:paraId="3CE405CC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表1-1 用户与利益相关方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268"/>
        <w:gridCol w:w="3118"/>
        <w:gridCol w:w="2098"/>
      </w:tblGrid>
      <w:tr w:rsidR="00CF3D8A" w:rsidRPr="00646F56" w14:paraId="5D9CA4BC" w14:textId="77777777">
        <w:trPr>
          <w:cantSplit/>
          <w:tblHeader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F31B6" w14:textId="77777777" w:rsidR="00CF3D8A" w:rsidRPr="00646F56" w:rsidRDefault="00000000">
            <w:pPr>
              <w:keepNext/>
              <w:jc w:val="center"/>
            </w:pPr>
            <w:r w:rsidRPr="00646F56">
              <w:t>角色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2DB59" w14:textId="77777777" w:rsidR="00CF3D8A" w:rsidRPr="00646F56" w:rsidRDefault="00000000">
            <w:pPr>
              <w:keepNext/>
              <w:jc w:val="center"/>
            </w:pPr>
            <w:r w:rsidRPr="00646F56">
              <w:t>核心诉求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5C311" w14:textId="77777777" w:rsidR="00CF3D8A" w:rsidRPr="00646F56" w:rsidRDefault="00000000">
            <w:pPr>
              <w:keepNext/>
              <w:jc w:val="center"/>
            </w:pPr>
            <w:r w:rsidRPr="00646F56">
              <w:t>系统职责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1945EE" w14:textId="77777777" w:rsidR="00CF3D8A" w:rsidRPr="00646F56" w:rsidRDefault="00000000">
            <w:pPr>
              <w:keepNext/>
              <w:jc w:val="center"/>
            </w:pPr>
            <w:r w:rsidRPr="00646F56">
              <w:t>数据可见范围</w:t>
            </w:r>
          </w:p>
        </w:tc>
      </w:tr>
      <w:tr w:rsidR="00CF3D8A" w:rsidRPr="00646F56" w14:paraId="4E969004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8A200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学生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BD4D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明确方向、了解差距、形成计划、获得咨询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FD7E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填写画像、查看匹配、生成行动计划、发起职业或政策咨询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97B9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本人账号档案、职业画像、匹配和计划</w:t>
            </w:r>
          </w:p>
        </w:tc>
      </w:tr>
      <w:tr w:rsidR="00CF3D8A" w:rsidRPr="00646F56" w14:paraId="215609E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FCC96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就业指导教师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855E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快速掌握学生状态并开展针对性指导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38C34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查看授权学生摘要、计划状态并提交意见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688AC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仅限管理员授权学生，不获取与指导无关的完整数据</w:t>
            </w:r>
          </w:p>
        </w:tc>
      </w:tr>
      <w:tr w:rsidR="00CF3D8A" w:rsidRPr="00646F56" w14:paraId="7078EEA9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6871B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就业管理员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A0CB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维护账号、授权、岗位和资料治理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7D1A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创建教师账号、维护师生授权、查看台账和审计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1E9F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审核与追溯字段，不展示平台密钥和教师意见正文</w:t>
            </w:r>
          </w:p>
        </w:tc>
      </w:tr>
      <w:tr w:rsidR="00CF3D8A" w:rsidRPr="00646F56" w14:paraId="505E4C80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8AC13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项目维护者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E3748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保证系统稳定、安全、可迁移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BB1F3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迁移数据库、配置服务、维护知识来源和测试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6AD96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服务端配置按最小权限管理</w:t>
            </w:r>
          </w:p>
        </w:tc>
      </w:tr>
    </w:tbl>
    <w:p w14:paraId="4CA9B1D3" w14:textId="77777777" w:rsidR="00CF3D8A" w:rsidRPr="00646F56" w:rsidRDefault="00CF3D8A">
      <w:pPr>
        <w:spacing w:after="0"/>
        <w:rPr>
          <w:lang w:eastAsia="zh-CN"/>
        </w:rPr>
      </w:pPr>
    </w:p>
    <w:p w14:paraId="2517D800" w14:textId="77777777" w:rsidR="00CF3D8A" w:rsidRPr="00646F56" w:rsidRDefault="00000000">
      <w:pPr>
        <w:pStyle w:val="21"/>
        <w:rPr>
          <w:rFonts w:ascii="宋体" w:eastAsia="宋体" w:hAnsi="宋体"/>
        </w:rPr>
      </w:pPr>
      <w:bookmarkStart w:id="3" w:name="_Toc240298839"/>
      <w:r w:rsidRPr="00646F56">
        <w:rPr>
          <w:rFonts w:ascii="宋体" w:eastAsia="宋体" w:hAnsi="宋体"/>
        </w:rPr>
        <w:t>1.3 典型业务场景</w:t>
      </w:r>
      <w:bookmarkEnd w:id="3"/>
    </w:p>
    <w:p w14:paraId="1EC64481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学生首次进入系统：注册账号，填写姓名、学号、联系方式与入学年份；登录后建立职业画像。账号档案与职业决策数据保持用途隔离。</w:t>
      </w:r>
    </w:p>
    <w:p w14:paraId="373ECDCC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岗位方向探索：系统仅从已发布、未过期且具有来源的岗位中计算匹配，展示分项得分、能力缺口和来源。</w:t>
      </w:r>
    </w:p>
    <w:p w14:paraId="7F69E924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求职准备推进：学生选定目标岗位后生成阶段行动计划，将技能缺口转化为学习、简历、投递与面试任务。</w:t>
      </w:r>
    </w:p>
    <w:p w14:paraId="1D2208B6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lastRenderedPageBreak/>
        <w:t>职业与政策咨询：问题经后端路由至FastGPT；有来源时展示来源，无来源时保留回答并显示人工确认提示。</w:t>
      </w:r>
    </w:p>
    <w:p w14:paraId="3DB4E0B2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教师协同：管理员先建立教师账号和师生授权，教师随后查看授权学生摘要并提交指导意见。</w:t>
      </w:r>
    </w:p>
    <w:p w14:paraId="5F1CD771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资料治理：管理员查看岗位、知识资料状态与脱敏审计，保证推荐和咨询内容具备可追溯边界。</w:t>
      </w:r>
    </w:p>
    <w:p w14:paraId="7081EE87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4" w:name="_Toc240298840"/>
      <w:r w:rsidRPr="00646F56">
        <w:rPr>
          <w:rFonts w:ascii="宋体" w:eastAsia="宋体" w:hAnsi="宋体"/>
          <w:lang w:eastAsia="zh-CN"/>
        </w:rPr>
        <w:t>1.4 功能需求</w:t>
      </w:r>
      <w:bookmarkEnd w:id="4"/>
    </w:p>
    <w:p w14:paraId="43A8A123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相关内容如表1-2所示。</w:t>
      </w:r>
    </w:p>
    <w:p w14:paraId="373A8B5D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表1-2 功能需求表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361"/>
        <w:gridCol w:w="3798"/>
        <w:gridCol w:w="2835"/>
      </w:tblGrid>
      <w:tr w:rsidR="00CF3D8A" w:rsidRPr="00646F56" w14:paraId="429D2631" w14:textId="77777777">
        <w:trPr>
          <w:cantSplit/>
          <w:tblHeader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14BD8" w14:textId="77777777" w:rsidR="00CF3D8A" w:rsidRPr="00646F56" w:rsidRDefault="00000000">
            <w:pPr>
              <w:keepNext/>
              <w:jc w:val="center"/>
            </w:pPr>
            <w:r w:rsidRPr="00646F56">
              <w:t>编号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C78E3D" w14:textId="77777777" w:rsidR="00CF3D8A" w:rsidRPr="00646F56" w:rsidRDefault="00000000">
            <w:pPr>
              <w:keepNext/>
              <w:jc w:val="center"/>
            </w:pPr>
            <w:r w:rsidRPr="00646F56">
              <w:t>功能域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87BCC" w14:textId="77777777" w:rsidR="00CF3D8A" w:rsidRPr="00646F56" w:rsidRDefault="00000000">
            <w:pPr>
              <w:keepNext/>
              <w:jc w:val="center"/>
            </w:pPr>
            <w:r w:rsidRPr="00646F56">
              <w:t>主要需求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21F73" w14:textId="77777777" w:rsidR="00CF3D8A" w:rsidRPr="00646F56" w:rsidRDefault="00000000">
            <w:pPr>
              <w:keepNext/>
              <w:jc w:val="center"/>
            </w:pPr>
            <w:r w:rsidRPr="00646F56">
              <w:t>验收要点</w:t>
            </w:r>
          </w:p>
        </w:tc>
      </w:tr>
      <w:tr w:rsidR="00CF3D8A" w:rsidRPr="00646F56" w14:paraId="1AA9233F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EEE1C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FR-01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16684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账号认证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68E39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学生注册；三角色登录；修改密码；失败锁定；会话撤销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B0A5C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角色由服务端确定；错误不泄露账号状态；旧会话在改密后失效</w:t>
            </w:r>
          </w:p>
        </w:tc>
      </w:tr>
      <w:tr w:rsidR="00CF3D8A" w:rsidRPr="00646F56" w14:paraId="0C1DA096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9E7B9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FR-02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B9B1F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教师账号管理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AB1D9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管理员创建、启停和重置教师账号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5DDD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教师角色固定为counselor；临时密码仅展示一次；首次登录要求改密</w:t>
            </w:r>
          </w:p>
        </w:tc>
      </w:tr>
      <w:tr w:rsidR="00CF3D8A" w:rsidRPr="00646F56" w14:paraId="40F3762D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65589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FR-03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C47B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职业画像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7A38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保存专业、技能、项目、目标岗位或城市和求职阶段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A261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学生只能读写本人画像；额外字段被拒绝</w:t>
            </w:r>
          </w:p>
        </w:tc>
      </w:tr>
      <w:tr w:rsidR="00CF3D8A" w:rsidRPr="00646F56" w14:paraId="3D6881D5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97D14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FR-04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05537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岗位匹配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1D68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从有效岗位中计算0至100分并稳定排序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EDD3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每条结果含五项分值、缺口和来源；相同输入结果一致</w:t>
            </w:r>
          </w:p>
        </w:tc>
      </w:tr>
      <w:tr w:rsidR="00CF3D8A" w:rsidRPr="00646F56" w14:paraId="053D6FBF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9AAD5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FR-05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BA125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行动计划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1D458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按能力缺口生成阶段性任务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C0DE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任务可执行、有优先级，不作录用承诺</w:t>
            </w:r>
          </w:p>
        </w:tc>
      </w:tr>
      <w:tr w:rsidR="00CF3D8A" w:rsidRPr="00646F56" w14:paraId="4498519D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4A14B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FR-06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C88D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智能咨询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AB51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支持职业和政策两类问答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1048C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前端不接触API Key；平台失败安全降级；无来源强制人工确认</w:t>
            </w:r>
          </w:p>
        </w:tc>
      </w:tr>
      <w:tr w:rsidR="00CF3D8A" w:rsidRPr="00646F56" w14:paraId="37EDD0BD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FDD50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FR-07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A016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教师工作台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4C739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查看授权学生摘要并提交意见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BCAB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无授权学生不可见；意见不超过500字并产生审计</w:t>
            </w:r>
          </w:p>
        </w:tc>
      </w:tr>
      <w:tr w:rsidR="00CF3D8A" w:rsidRPr="00646F56" w14:paraId="750DEACC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DA3D9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FR-08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396B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管理员工作台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9F758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维护授权、岗位或资料台账和账号状态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02D764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不返回完整画像、意见正文、连接串或平台密钥</w:t>
            </w:r>
          </w:p>
        </w:tc>
      </w:tr>
      <w:tr w:rsidR="00CF3D8A" w:rsidRPr="00646F56" w14:paraId="47F1E6F8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57B49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FR-09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77E01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审计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9C814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记录关键操作与拒绝访问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D6754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仅记录角色、动作、资源标识和时间，不记录正文与令牌</w:t>
            </w:r>
          </w:p>
        </w:tc>
      </w:tr>
    </w:tbl>
    <w:p w14:paraId="26368FB0" w14:textId="77777777" w:rsidR="00CF3D8A" w:rsidRPr="00646F56" w:rsidRDefault="00CF3D8A">
      <w:pPr>
        <w:spacing w:after="0"/>
        <w:rPr>
          <w:lang w:eastAsia="zh-CN"/>
        </w:rPr>
      </w:pPr>
    </w:p>
    <w:p w14:paraId="16331361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5" w:name="_Toc240298841"/>
      <w:r w:rsidRPr="00646F56">
        <w:rPr>
          <w:rFonts w:ascii="宋体" w:eastAsia="宋体" w:hAnsi="宋体"/>
          <w:lang w:eastAsia="zh-CN"/>
        </w:rPr>
        <w:lastRenderedPageBreak/>
        <w:t>1.5 非功能需求</w:t>
      </w:r>
      <w:bookmarkEnd w:id="5"/>
    </w:p>
    <w:p w14:paraId="407B2BCE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相关内容如表1-3所示。</w:t>
      </w:r>
    </w:p>
    <w:p w14:paraId="504C672F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表1-3 非功能需求表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721"/>
        <w:gridCol w:w="4649"/>
      </w:tblGrid>
      <w:tr w:rsidR="00CF3D8A" w:rsidRPr="00646F56" w14:paraId="461CA351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F5EC0" w14:textId="77777777" w:rsidR="00CF3D8A" w:rsidRPr="00646F56" w:rsidRDefault="00000000">
            <w:pPr>
              <w:keepNext/>
              <w:jc w:val="center"/>
            </w:pPr>
            <w:r w:rsidRPr="00646F56">
              <w:t>类别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82BC13" w14:textId="77777777" w:rsidR="00CF3D8A" w:rsidRPr="00646F56" w:rsidRDefault="00000000">
            <w:pPr>
              <w:keepNext/>
              <w:jc w:val="center"/>
            </w:pPr>
            <w:r w:rsidRPr="00646F56">
              <w:t>目标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5F3F4" w14:textId="77777777" w:rsidR="00CF3D8A" w:rsidRPr="00646F56" w:rsidRDefault="00000000">
            <w:pPr>
              <w:keepNext/>
              <w:jc w:val="center"/>
            </w:pPr>
            <w:r w:rsidRPr="00646F56">
              <w:t>设计响应</w:t>
            </w:r>
          </w:p>
        </w:tc>
      </w:tr>
      <w:tr w:rsidR="00CF3D8A" w:rsidRPr="00646F56" w14:paraId="794AB073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245CC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可解释性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C881C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推荐结果可复现、可说明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E94A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固定权重、分项得分、能力缺口、来源信息和稳定排序</w:t>
            </w:r>
          </w:p>
        </w:tc>
      </w:tr>
      <w:tr w:rsidR="00CF3D8A" w:rsidRPr="00646F56" w14:paraId="3B312E24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0126E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安全性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FDA1C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避免越权、弱密码和密钥泄露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F16F8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scrypt密码哈希、随机盐、Bearer会话、RBAC、失败锁定、服务端密钥</w:t>
            </w:r>
          </w:p>
        </w:tc>
      </w:tr>
      <w:tr w:rsidR="00CF3D8A" w:rsidRPr="00646F56" w14:paraId="127AB7B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3F344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隐私性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86FE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只处理业务必要数据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93EC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联系方式与模型上下文隔离；审计不保存正文；禁止敏感决策字段</w:t>
            </w:r>
          </w:p>
        </w:tc>
      </w:tr>
      <w:tr w:rsidR="00CF3D8A" w:rsidRPr="00646F56" w14:paraId="0FBEED61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74D70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可用性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2869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错误可理解、流程可恢复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35FCD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加载或失败状态、统一错误提示、FastGPT异常转人工、响应式界面</w:t>
            </w:r>
          </w:p>
        </w:tc>
      </w:tr>
      <w:tr w:rsidR="00CF3D8A" w:rsidRPr="00646F56" w14:paraId="62077D55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554AB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性能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DE0F7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本地业务接口快速响应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C2A16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规则匹配本地计算、索引优化、FastGPT设置15秒超时</w:t>
            </w:r>
          </w:p>
        </w:tc>
      </w:tr>
      <w:tr w:rsidR="00CF3D8A" w:rsidRPr="00646F56" w14:paraId="6E98397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022EF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可维护性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90ABC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结构和配置可迭代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D94F4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分层服务、统一响应契约、Alembic迁移、环境变量配置</w:t>
            </w:r>
          </w:p>
        </w:tc>
      </w:tr>
      <w:tr w:rsidR="00CF3D8A" w:rsidRPr="00646F56" w14:paraId="76C7D33F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28358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兼容性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5A873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支持常见桌面与移动浏览器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C29A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React响应式布局，既有验收覆盖375px窄屏</w:t>
            </w:r>
          </w:p>
        </w:tc>
      </w:tr>
    </w:tbl>
    <w:p w14:paraId="6B000C53" w14:textId="77777777" w:rsidR="00CF3D8A" w:rsidRPr="00646F56" w:rsidRDefault="00CF3D8A">
      <w:pPr>
        <w:spacing w:after="0"/>
        <w:rPr>
          <w:lang w:eastAsia="zh-CN"/>
        </w:rPr>
      </w:pPr>
    </w:p>
    <w:p w14:paraId="7BE5B07A" w14:textId="77777777" w:rsidR="00CF3D8A" w:rsidRPr="00646F56" w:rsidRDefault="00000000">
      <w:pPr>
        <w:pStyle w:val="21"/>
        <w:rPr>
          <w:rFonts w:ascii="宋体" w:eastAsia="宋体" w:hAnsi="宋体"/>
        </w:rPr>
      </w:pPr>
      <w:bookmarkStart w:id="6" w:name="_Toc240298842"/>
      <w:r w:rsidRPr="00646F56">
        <w:rPr>
          <w:rFonts w:ascii="宋体" w:eastAsia="宋体" w:hAnsi="宋体"/>
        </w:rPr>
        <w:t>1.6 约束与非目标</w:t>
      </w:r>
      <w:bookmarkEnd w:id="6"/>
    </w:p>
    <w:p w14:paraId="35B040EA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当前阶段使用本地PostgreSQL、演示岗位和经审核知识资料，不连接学校生产数据库。</w:t>
      </w:r>
    </w:p>
    <w:p w14:paraId="45B72FF1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不自动投递简历、不代替学生与招聘单位沟通、不预约面试，也不预测或承诺录用结果。</w:t>
      </w:r>
    </w:p>
    <w:p w14:paraId="1FB70FB6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不根据性别、籍贯、民族、政治面貌、健康、家庭情况等敏感因素进行推荐。</w:t>
      </w:r>
    </w:p>
    <w:p w14:paraId="4CE286D1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真实平台API Key、数据库连接串和管理员初始化密码不得进入前端、代码仓库、日志或申报截图。</w:t>
      </w:r>
    </w:p>
    <w:p w14:paraId="295AE7A1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FastGPT负责知识辅助和语言生成，岗位评分与权限判断始终由后端确定性逻辑完成。</w:t>
      </w:r>
    </w:p>
    <w:p w14:paraId="1F74CDF4" w14:textId="77777777" w:rsidR="00CF3D8A" w:rsidRPr="00646F56" w:rsidRDefault="00000000">
      <w:pPr>
        <w:rPr>
          <w:lang w:eastAsia="zh-CN"/>
        </w:rPr>
      </w:pPr>
      <w:r w:rsidRPr="00646F56">
        <w:rPr>
          <w:b/>
          <w:lang w:eastAsia="zh-CN"/>
        </w:rPr>
        <w:t>需求分析结论：</w:t>
      </w:r>
      <w:r w:rsidRPr="00646F56">
        <w:rPr>
          <w:lang w:eastAsia="zh-CN"/>
        </w:rPr>
        <w:t>项目需求不是构建一个万能问答机器人，而是构建一个具备业务闭环、权限边界、解释机制和人工兜底的就业指导智能体。</w:t>
      </w:r>
    </w:p>
    <w:p w14:paraId="5F0DC189" w14:textId="77777777" w:rsidR="00CF3D8A" w:rsidRPr="00646F56" w:rsidRDefault="00000000">
      <w:pPr>
        <w:pStyle w:val="1"/>
        <w:rPr>
          <w:rFonts w:ascii="宋体" w:eastAsia="宋体" w:hAnsi="宋体"/>
          <w:lang w:eastAsia="zh-CN"/>
        </w:rPr>
      </w:pPr>
      <w:bookmarkStart w:id="7" w:name="_Toc240298843"/>
      <w:r w:rsidRPr="00646F56">
        <w:rPr>
          <w:rFonts w:ascii="宋体" w:eastAsia="宋体" w:hAnsi="宋体"/>
          <w:lang w:eastAsia="zh-CN"/>
        </w:rPr>
        <w:lastRenderedPageBreak/>
        <w:t>第二部分 智能体设计说明书</w:t>
      </w:r>
      <w:bookmarkEnd w:id="7"/>
    </w:p>
    <w:p w14:paraId="2DC691F1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8" w:name="_Toc240298844"/>
      <w:r w:rsidRPr="00646F56">
        <w:rPr>
          <w:rFonts w:ascii="宋体" w:eastAsia="宋体" w:hAnsi="宋体"/>
          <w:lang w:eastAsia="zh-CN"/>
        </w:rPr>
        <w:t>2.1 设计目标与原则</w:t>
      </w:r>
      <w:bookmarkEnd w:id="8"/>
    </w:p>
    <w:p w14:paraId="35D996FB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相关内容如表2-1所示。</w:t>
      </w:r>
    </w:p>
    <w:p w14:paraId="7781D925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表2-1 设计原则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6860"/>
      </w:tblGrid>
      <w:tr w:rsidR="00CF3D8A" w:rsidRPr="00646F56" w14:paraId="2436E908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468F6" w14:textId="77777777" w:rsidR="00CF3D8A" w:rsidRPr="00646F56" w:rsidRDefault="00000000">
            <w:pPr>
              <w:keepNext/>
              <w:jc w:val="center"/>
            </w:pPr>
            <w:r w:rsidRPr="00646F56">
              <w:t>原则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B7D68" w14:textId="77777777" w:rsidR="00CF3D8A" w:rsidRPr="00646F56" w:rsidRDefault="00000000">
            <w:pPr>
              <w:keepNext/>
              <w:jc w:val="center"/>
            </w:pPr>
            <w:r w:rsidRPr="00646F56">
              <w:t>说明</w:t>
            </w:r>
          </w:p>
        </w:tc>
      </w:tr>
      <w:tr w:rsidR="00CF3D8A" w:rsidRPr="00646F56" w14:paraId="35D14B1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6A11C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人机协同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AF9AC5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智能体承担资料整理、规则计算和高频咨询，教师保留专业判断与个体确认职责。</w:t>
            </w:r>
          </w:p>
        </w:tc>
      </w:tr>
      <w:tr w:rsidR="00CF3D8A" w:rsidRPr="00646F56" w14:paraId="4E8AC19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B5F51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规则与模型分工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C480B7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可量化、需复现的岗位匹配交给确定性规则；开放问题和文本建议交给FastGPT。</w:t>
            </w:r>
          </w:p>
        </w:tc>
      </w:tr>
      <w:tr w:rsidR="00CF3D8A" w:rsidRPr="00646F56" w14:paraId="47A16E6D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1F19C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最小数据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EBE25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只收集完成职业规划所需的信息，联系方式不进入匹配、提示词或审计元数据。</w:t>
            </w:r>
          </w:p>
        </w:tc>
      </w:tr>
      <w:tr w:rsidR="00CF3D8A" w:rsidRPr="00646F56" w14:paraId="2F01BC86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63566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来源可追溯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B4FD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岗位与知识资料需具备来源、日期和状态；无来源内容不得冒充已核验结论。</w:t>
            </w:r>
          </w:p>
        </w:tc>
      </w:tr>
      <w:tr w:rsidR="00CF3D8A" w:rsidRPr="00646F56" w14:paraId="1F9088C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A31F9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默认安全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C20B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上游异常、响应格式异常或资料不足时，返回稳定的人工确认指引。</w:t>
            </w:r>
          </w:p>
        </w:tc>
      </w:tr>
      <w:tr w:rsidR="00CF3D8A" w:rsidRPr="00646F56" w14:paraId="7BCA02C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B9116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角色隔离</w:t>
            </w:r>
          </w:p>
        </w:tc>
        <w:tc>
          <w:tcPr>
            <w:tcW w:w="68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9B037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学生、教师和管理员权限由服务端账号决定，前端不能自行声明或提升角色。</w:t>
            </w:r>
          </w:p>
        </w:tc>
      </w:tr>
    </w:tbl>
    <w:p w14:paraId="0FDA3DA1" w14:textId="77777777" w:rsidR="00CF3D8A" w:rsidRPr="00646F56" w:rsidRDefault="00CF3D8A">
      <w:pPr>
        <w:spacing w:after="0"/>
        <w:rPr>
          <w:lang w:eastAsia="zh-CN"/>
        </w:rPr>
      </w:pPr>
    </w:p>
    <w:p w14:paraId="427B0428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9" w:name="_Toc240298845"/>
      <w:r w:rsidRPr="00646F56">
        <w:rPr>
          <w:rFonts w:ascii="宋体" w:eastAsia="宋体" w:hAnsi="宋体"/>
          <w:lang w:eastAsia="zh-CN"/>
        </w:rPr>
        <w:t>2.2 总体技术架构</w:t>
      </w:r>
      <w:bookmarkEnd w:id="9"/>
    </w:p>
    <w:p w14:paraId="045B54FE" w14:textId="77777777" w:rsidR="00CF3D8A" w:rsidRPr="00646F56" w:rsidRDefault="00000000">
      <w:pPr>
        <w:jc w:val="center"/>
        <w:rPr>
          <w:lang w:eastAsia="zh-CN"/>
        </w:rPr>
      </w:pPr>
      <w:r w:rsidRPr="00646F56">
        <w:rPr>
          <w:b/>
          <w:sz w:val="22"/>
          <w:lang w:eastAsia="zh-CN"/>
        </w:rPr>
        <w:t>React前端  →  FastAPI服务  →  业务服务层  →  PostgreSQL</w:t>
      </w:r>
    </w:p>
    <w:p w14:paraId="3ED83B50" w14:textId="77777777" w:rsidR="00CF3D8A" w:rsidRPr="00646F56" w:rsidRDefault="00000000">
      <w:pPr>
        <w:jc w:val="center"/>
        <w:rPr>
          <w:lang w:eastAsia="zh-CN"/>
        </w:rPr>
      </w:pPr>
      <w:r w:rsidRPr="00646F56">
        <w:rPr>
          <w:lang w:eastAsia="zh-CN"/>
        </w:rPr>
        <w:t>FastGPT适配层  →  FastAPI服务  ←  权限与脱敏审计</w:t>
      </w:r>
    </w:p>
    <w:p w14:paraId="086837E5" w14:textId="77777777" w:rsidR="00CF3D8A" w:rsidRPr="00646F56" w:rsidRDefault="00000000">
      <w:pPr>
        <w:ind w:firstLine="420"/>
        <w:rPr>
          <w:lang w:eastAsia="zh-CN"/>
        </w:rPr>
      </w:pPr>
      <w:r w:rsidRPr="00646F56">
        <w:rPr>
          <w:lang w:eastAsia="zh-CN"/>
        </w:rPr>
        <w:t>前端只调用本项目后端API。FastAPI负责认证、输入校验、业务编排和响应脱敏；SQLAlchemy通过事务访问PostgreSQL；FastGPT适配器使用不同的职业或政策服务端密钥调用平台。任何平台密钥、工作流配置和原始上游错误均不返回浏览器。</w:t>
      </w:r>
    </w:p>
    <w:p w14:paraId="2134F8C7" w14:textId="77777777" w:rsidR="00CF3D8A" w:rsidRPr="00646F56" w:rsidRDefault="00000000">
      <w:pPr>
        <w:keepNext/>
        <w:spacing w:before="120"/>
        <w:jc w:val="center"/>
      </w:pPr>
      <w:r w:rsidRPr="00646F56">
        <w:rPr>
          <w:noProof/>
        </w:rPr>
        <w:lastRenderedPageBreak/>
        <w:drawing>
          <wp:inline distT="0" distB="0" distL="0" distR="0" wp14:anchorId="6DAE08CA" wp14:editId="4894189B">
            <wp:extent cx="5688000" cy="3361090"/>
            <wp:effectExtent l="0" t="0" r="0" b="0"/>
            <wp:docPr id="1" name="Picture 1" descr="职途智航系统总体框架，包括用户角色层、前端交互层、后端服务层以及数据与智能层。" title="图 2-1 系统总体框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framewo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6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A0B2" w14:textId="77777777" w:rsidR="00CF3D8A" w:rsidRPr="00646F56" w:rsidRDefault="00000000">
      <w:pPr>
        <w:keepLines/>
        <w:spacing w:after="160"/>
        <w:jc w:val="center"/>
        <w:rPr>
          <w:lang w:eastAsia="zh-CN"/>
        </w:rPr>
      </w:pPr>
      <w:r w:rsidRPr="00646F56">
        <w:rPr>
          <w:lang w:eastAsia="zh-CN"/>
        </w:rPr>
        <w:t>图 2-1 系统总体框架图</w:t>
      </w:r>
    </w:p>
    <w:p w14:paraId="7F797B31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10" w:name="_Toc240298846"/>
      <w:r w:rsidRPr="00646F56">
        <w:rPr>
          <w:rFonts w:ascii="宋体" w:eastAsia="宋体" w:hAnsi="宋体"/>
          <w:lang w:eastAsia="zh-CN"/>
        </w:rPr>
        <w:t>2.3 智能体工作流</w:t>
      </w:r>
      <w:bookmarkEnd w:id="10"/>
    </w:p>
    <w:p w14:paraId="7277FF48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相关内容如表2-2所示。</w:t>
      </w:r>
    </w:p>
    <w:p w14:paraId="0089705C" w14:textId="77777777" w:rsidR="00CF3D8A" w:rsidRPr="00646F56" w:rsidRDefault="00000000">
      <w:pPr>
        <w:keepNext/>
        <w:spacing w:after="60"/>
        <w:jc w:val="center"/>
        <w:rPr>
          <w:lang w:eastAsia="zh-CN"/>
        </w:rPr>
      </w:pPr>
      <w:r w:rsidRPr="00646F56">
        <w:rPr>
          <w:b/>
          <w:lang w:eastAsia="zh-CN"/>
        </w:rPr>
        <w:t>表2-2 智能体工作流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3175"/>
        <w:gridCol w:w="2098"/>
      </w:tblGrid>
      <w:tr w:rsidR="00CF3D8A" w:rsidRPr="00646F56" w14:paraId="6F42FCF4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82EFF" w14:textId="77777777" w:rsidR="00CF3D8A" w:rsidRPr="00646F56" w:rsidRDefault="00000000">
            <w:pPr>
              <w:keepNext/>
              <w:jc w:val="center"/>
            </w:pPr>
            <w:r w:rsidRPr="00646F56">
              <w:t>阶段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FC19B" w14:textId="77777777" w:rsidR="00CF3D8A" w:rsidRPr="00646F56" w:rsidRDefault="00000000">
            <w:pPr>
              <w:keepNext/>
              <w:jc w:val="center"/>
            </w:pPr>
            <w:r w:rsidRPr="00646F56">
              <w:t>输入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33BE7" w14:textId="77777777" w:rsidR="00CF3D8A" w:rsidRPr="00646F56" w:rsidRDefault="00000000">
            <w:pPr>
              <w:keepNext/>
              <w:jc w:val="center"/>
            </w:pPr>
            <w:r w:rsidRPr="00646F56">
              <w:t>处理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DCDF4" w14:textId="77777777" w:rsidR="00CF3D8A" w:rsidRPr="00646F56" w:rsidRDefault="00000000">
            <w:pPr>
              <w:keepNext/>
              <w:jc w:val="center"/>
            </w:pPr>
            <w:r w:rsidRPr="00646F56">
              <w:t>输出或控制</w:t>
            </w:r>
          </w:p>
        </w:tc>
      </w:tr>
      <w:tr w:rsidR="00CF3D8A" w:rsidRPr="00646F56" w14:paraId="72A0C85C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F0B62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身份建立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49A6D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用户名、密码或学生注册信息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509C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认证、密码校验、角色解析、会话创建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4403A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不透明Bearer令牌；角色由数据库确定</w:t>
            </w:r>
          </w:p>
        </w:tc>
      </w:tr>
      <w:tr w:rsidR="00CF3D8A" w:rsidRPr="00646F56" w14:paraId="070407F9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362B7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画像构建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ED288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专业、技能、项目、目标岗位或城市、阶段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F934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字段白名单、格式与数量校验、事务保存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11B60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结构化职业画像</w:t>
            </w:r>
          </w:p>
        </w:tc>
      </w:tr>
      <w:tr w:rsidR="00CF3D8A" w:rsidRPr="00646F56" w14:paraId="1E1E201A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2839E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岗位评估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02C07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画像与有效岗位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5C409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确定性五维评分、缺口计算、稳定排序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E6FA7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3至5条可解释结果</w:t>
            </w:r>
          </w:p>
        </w:tc>
      </w:tr>
      <w:tr w:rsidR="00CF3D8A" w:rsidRPr="00646F56" w14:paraId="320B6B97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25566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计划生成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2D644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目标岗位与能力缺口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2A8A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规则模板映射为阶段任务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BC544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带优先级的行动计划</w:t>
            </w:r>
          </w:p>
        </w:tc>
      </w:tr>
      <w:tr w:rsidR="00CF3D8A" w:rsidRPr="00646F56" w14:paraId="2A6E2E75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B47EF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智能咨询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391FC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问题与咨询类型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45B9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路由至职业或政策FastGPT应用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BABE4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回答、来源、免责声明和人工确认标记</w:t>
            </w:r>
          </w:p>
        </w:tc>
      </w:tr>
      <w:tr w:rsidR="00CF3D8A" w:rsidRPr="00646F56" w14:paraId="6A4430EA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9162B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人工协助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45D6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学生计划与协助需求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FA323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权限校验、教师意见写入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F25F7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授权范围内的指导闭环</w:t>
            </w:r>
          </w:p>
        </w:tc>
      </w:tr>
      <w:tr w:rsidR="00CF3D8A" w:rsidRPr="00646F56" w14:paraId="0F7B90C4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56A0E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治理审计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28E40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关键操作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80E0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脱敏事件记录、管理员台账展示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0230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可追溯但不含正文的审计证据</w:t>
            </w:r>
          </w:p>
        </w:tc>
      </w:tr>
    </w:tbl>
    <w:p w14:paraId="126D79E9" w14:textId="77777777" w:rsidR="00CF3D8A" w:rsidRPr="00646F56" w:rsidRDefault="00CF3D8A">
      <w:pPr>
        <w:spacing w:after="0"/>
        <w:rPr>
          <w:lang w:eastAsia="zh-CN"/>
        </w:rPr>
      </w:pPr>
    </w:p>
    <w:p w14:paraId="0CEA96CC" w14:textId="77777777" w:rsidR="00CF3D8A" w:rsidRPr="00646F56" w:rsidRDefault="00000000">
      <w:pPr>
        <w:keepNext/>
        <w:spacing w:before="120"/>
        <w:jc w:val="center"/>
      </w:pPr>
      <w:r w:rsidRPr="00646F56">
        <w:rPr>
          <w:noProof/>
        </w:rPr>
        <w:drawing>
          <wp:inline distT="0" distB="0" distL="0" distR="0" wp14:anchorId="7480C973" wp14:editId="0BBD2423">
            <wp:extent cx="5688000" cy="3671345"/>
            <wp:effectExtent l="0" t="0" r="0" b="0"/>
            <wp:docPr id="2" name="Picture 2" descr="学生、系统与智能体、教师与管理员三方协作的职业规划业务流程。" title="图 2-2 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-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B799" w14:textId="77777777" w:rsidR="00CF3D8A" w:rsidRPr="00646F56" w:rsidRDefault="00000000">
      <w:pPr>
        <w:keepLines/>
        <w:spacing w:after="160"/>
        <w:jc w:val="center"/>
        <w:rPr>
          <w:lang w:eastAsia="zh-CN"/>
        </w:rPr>
      </w:pPr>
      <w:r w:rsidRPr="00646F56">
        <w:rPr>
          <w:lang w:eastAsia="zh-CN"/>
        </w:rPr>
        <w:t>图 2-2 业务流程图</w:t>
      </w:r>
    </w:p>
    <w:p w14:paraId="233B37DC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11" w:name="_Toc240298847"/>
      <w:r w:rsidRPr="00646F56">
        <w:rPr>
          <w:rFonts w:ascii="宋体" w:eastAsia="宋体" w:hAnsi="宋体"/>
          <w:lang w:eastAsia="zh-CN"/>
        </w:rPr>
        <w:t>2.4 可解释岗位匹配设计</w:t>
      </w:r>
      <w:bookmarkEnd w:id="11"/>
    </w:p>
    <w:p w14:paraId="31DAAD24" w14:textId="77777777" w:rsidR="00CF3D8A" w:rsidRPr="00646F56" w:rsidRDefault="00000000">
      <w:pPr>
        <w:ind w:firstLine="420"/>
        <w:rPr>
          <w:lang w:eastAsia="zh-CN"/>
        </w:rPr>
      </w:pPr>
      <w:r w:rsidRPr="00646F56">
        <w:rPr>
          <w:lang w:eastAsia="zh-CN"/>
        </w:rPr>
        <w:t>岗位匹配完全由后端规则服务执行，不调用大模型。候选岗位必须同时满足已发布、未过期、存在来源标题三个条件。评分总分100分，采用固定权重：技能50分、专业20分、项目15分、目标岗位10分、城市5分。</w:t>
      </w:r>
    </w:p>
    <w:p w14:paraId="2D311D17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相关内容如表2-3所示。</w:t>
      </w:r>
    </w:p>
    <w:p w14:paraId="5035BB1E" w14:textId="77777777" w:rsidR="00CF3D8A" w:rsidRPr="00646F56" w:rsidRDefault="00000000">
      <w:pPr>
        <w:keepNext/>
        <w:spacing w:after="60"/>
        <w:jc w:val="center"/>
        <w:rPr>
          <w:lang w:eastAsia="zh-CN"/>
        </w:rPr>
      </w:pPr>
      <w:r w:rsidRPr="00646F56">
        <w:rPr>
          <w:b/>
          <w:lang w:eastAsia="zh-CN"/>
        </w:rPr>
        <w:t>表2-3 岗位匹配维度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50"/>
        <w:gridCol w:w="4082"/>
        <w:gridCol w:w="2608"/>
      </w:tblGrid>
      <w:tr w:rsidR="00CF3D8A" w:rsidRPr="00646F56" w14:paraId="56BC18DA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85DD8" w14:textId="77777777" w:rsidR="00CF3D8A" w:rsidRPr="00646F56" w:rsidRDefault="00000000">
            <w:pPr>
              <w:keepNext/>
              <w:jc w:val="center"/>
            </w:pPr>
            <w:r w:rsidRPr="00646F56">
              <w:t>维度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4E92F" w14:textId="77777777" w:rsidR="00CF3D8A" w:rsidRPr="00646F56" w:rsidRDefault="00000000">
            <w:pPr>
              <w:keepNext/>
              <w:jc w:val="center"/>
            </w:pPr>
            <w:r w:rsidRPr="00646F56">
              <w:t>权重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26F05" w14:textId="77777777" w:rsidR="00CF3D8A" w:rsidRPr="00646F56" w:rsidRDefault="00000000">
            <w:pPr>
              <w:keepNext/>
              <w:jc w:val="center"/>
            </w:pPr>
            <w:r w:rsidRPr="00646F56">
              <w:t>计算原则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9B61C" w14:textId="77777777" w:rsidR="00CF3D8A" w:rsidRPr="00646F56" w:rsidRDefault="00000000">
            <w:pPr>
              <w:keepNext/>
              <w:jc w:val="center"/>
            </w:pPr>
            <w:r w:rsidRPr="00646F56">
              <w:t>解释输出</w:t>
            </w:r>
          </w:p>
        </w:tc>
      </w:tr>
      <w:tr w:rsidR="00CF3D8A" w:rsidRPr="00646F56" w14:paraId="65F93434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24462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技能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60745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50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1A739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规范化后按必需技能重合度计算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928A6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已匹配技能与缺失技能</w:t>
            </w:r>
          </w:p>
        </w:tc>
      </w:tr>
      <w:tr w:rsidR="00CF3D8A" w:rsidRPr="00646F56" w14:paraId="118AC0BD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4AF2B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专业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0DD42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20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5289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目标专业精确匹配；不限视为满足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3B746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专业适配说明</w:t>
            </w:r>
          </w:p>
        </w:tc>
      </w:tr>
      <w:tr w:rsidR="00CF3D8A" w:rsidRPr="00646F56" w14:paraId="4FB822C7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0D101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项目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ECBA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15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6EF8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从项目摘要中识别受控成果信号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EDFB0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相关项目证据</w:t>
            </w:r>
          </w:p>
        </w:tc>
      </w:tr>
      <w:tr w:rsidR="00CF3D8A" w:rsidRPr="00646F56" w14:paraId="2B33ACB4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AFCD7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目标岗位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2A810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10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62D2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画像目标方向与岗位标题进行受控包含匹配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8E111E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方向一致性</w:t>
            </w:r>
          </w:p>
        </w:tc>
      </w:tr>
      <w:tr w:rsidR="00CF3D8A" w:rsidRPr="00646F56" w14:paraId="08A1237B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53228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城市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20E49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5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AD3C6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意向城市与岗位城市规范化精确匹配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B10D1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地域偏好</w:t>
            </w:r>
          </w:p>
        </w:tc>
      </w:tr>
    </w:tbl>
    <w:p w14:paraId="28DADB56" w14:textId="77777777" w:rsidR="00CF3D8A" w:rsidRPr="00646F56" w:rsidRDefault="00CF3D8A">
      <w:pPr>
        <w:spacing w:after="0"/>
      </w:pPr>
    </w:p>
    <w:p w14:paraId="6F1D27D0" w14:textId="77777777" w:rsidR="00CF3D8A" w:rsidRPr="00646F56" w:rsidRDefault="00000000">
      <w:pPr>
        <w:ind w:firstLine="420"/>
        <w:rPr>
          <w:lang w:eastAsia="zh-CN"/>
        </w:rPr>
      </w:pPr>
      <w:r w:rsidRPr="00646F56">
        <w:rPr>
          <w:lang w:eastAsia="zh-CN"/>
        </w:rPr>
        <w:lastRenderedPageBreak/>
        <w:t>同一画像、岗位库和计算日期产生相同结果。排序依次使用总分降序、有效期升序和岗位标题升序，避免结果因数据库返回顺序发生变化。该机制便于学生理解为什么推荐和还缺什么，也便于教师复核。</w:t>
      </w:r>
    </w:p>
    <w:p w14:paraId="4C8D51E5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12" w:name="_Toc240298848"/>
      <w:r w:rsidRPr="00646F56">
        <w:rPr>
          <w:rFonts w:ascii="宋体" w:eastAsia="宋体" w:hAnsi="宋体"/>
          <w:lang w:eastAsia="zh-CN"/>
        </w:rPr>
        <w:t>2.5 FastGPT智能咨询设计</w:t>
      </w:r>
      <w:bookmarkEnd w:id="12"/>
    </w:p>
    <w:p w14:paraId="648B976E" w14:textId="77777777" w:rsidR="00CF3D8A" w:rsidRPr="00646F56" w:rsidRDefault="00000000">
      <w:pPr>
        <w:ind w:firstLine="420"/>
        <w:rPr>
          <w:lang w:eastAsia="zh-CN"/>
        </w:rPr>
      </w:pPr>
      <w:r w:rsidRPr="00646F56">
        <w:rPr>
          <w:lang w:eastAsia="zh-CN"/>
        </w:rPr>
        <w:t>系统将咨询分为职业发展与就业政策两类路由。每一路由配置独立服务端API Key，前端仅提交咨询类型和问题。当前适配器向平台Chat Completions接口发送最小请求体：chatId、stream=false、detail=false和用户messages，不传递数据库字段或浏览器可控的应用标识。</w:t>
      </w:r>
    </w:p>
    <w:p w14:paraId="5A3D3D9D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相关内容如表2-4所示。</w:t>
      </w:r>
    </w:p>
    <w:p w14:paraId="7A718407" w14:textId="77777777" w:rsidR="00CF3D8A" w:rsidRPr="00646F56" w:rsidRDefault="00000000">
      <w:pPr>
        <w:keepNext/>
        <w:spacing w:after="60"/>
        <w:jc w:val="center"/>
        <w:rPr>
          <w:lang w:eastAsia="zh-CN"/>
        </w:rPr>
      </w:pPr>
      <w:r w:rsidRPr="00646F56">
        <w:rPr>
          <w:b/>
          <w:lang w:eastAsia="zh-CN"/>
        </w:rPr>
        <w:t>表2-4 FastGPT回答处理规则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742"/>
        <w:gridCol w:w="3061"/>
      </w:tblGrid>
      <w:tr w:rsidR="00CF3D8A" w:rsidRPr="00646F56" w14:paraId="6C803FBC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2F222" w14:textId="77777777" w:rsidR="00CF3D8A" w:rsidRPr="00646F56" w:rsidRDefault="00000000">
            <w:pPr>
              <w:keepNext/>
              <w:jc w:val="center"/>
            </w:pPr>
            <w:r w:rsidRPr="00646F56">
              <w:t>返回场景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FEA46" w14:textId="77777777" w:rsidR="00CF3D8A" w:rsidRPr="00646F56" w:rsidRDefault="00000000">
            <w:pPr>
              <w:keepNext/>
              <w:jc w:val="center"/>
            </w:pPr>
            <w:r w:rsidRPr="00646F56">
              <w:t>系统处理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B7D3D" w14:textId="77777777" w:rsidR="00CF3D8A" w:rsidRPr="00646F56" w:rsidRDefault="00000000">
            <w:pPr>
              <w:keepNext/>
              <w:jc w:val="center"/>
            </w:pPr>
            <w:r w:rsidRPr="00646F56">
              <w:t>前端表现</w:t>
            </w:r>
          </w:p>
        </w:tc>
      </w:tr>
      <w:tr w:rsidR="00CF3D8A" w:rsidRPr="00646F56" w14:paraId="09ED644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A0071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回答且有来源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FAD5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归一化标题、链接、版本或日期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8D417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展示回答与来源，不建议转人工</w:t>
            </w:r>
          </w:p>
        </w:tc>
      </w:tr>
      <w:tr w:rsidR="00CF3D8A" w:rsidRPr="00646F56" w14:paraId="75FB3C47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CBD2C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回答但无结构化来源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248D5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保留FastGPT原始回答正文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0D2F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显示来源不可核验免责声明并建议人工确认</w:t>
            </w:r>
          </w:p>
        </w:tc>
      </w:tr>
      <w:tr w:rsidR="00CF3D8A" w:rsidRPr="00646F56" w14:paraId="0F43A27D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4601C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平台HTTP或格式异常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7F6CD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捕获内部异常，不暴露上游细节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3EE24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显示稳定的服务不可用与人工确认指引</w:t>
            </w:r>
          </w:p>
        </w:tc>
      </w:tr>
      <w:tr w:rsidR="00CF3D8A" w:rsidRPr="00646F56" w14:paraId="10B69AC9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D4CDC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平台无回答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A574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视为不可用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34A4E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不伪造答案，转人工</w:t>
            </w:r>
          </w:p>
        </w:tc>
      </w:tr>
      <w:tr w:rsidR="00CF3D8A" w:rsidRPr="00646F56" w14:paraId="1D005228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CBBA7" w14:textId="77777777" w:rsidR="00CF3D8A" w:rsidRPr="00646F56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 w:rsidRPr="00646F56">
              <w:rPr>
                <w:lang w:eastAsia="zh-CN"/>
              </w:rPr>
              <w:t>本地mock且命中审核资料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7DD1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返回本地规范化答案与来源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8C87D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用于离线演示和回归测试</w:t>
            </w:r>
          </w:p>
        </w:tc>
      </w:tr>
    </w:tbl>
    <w:p w14:paraId="305C8DD7" w14:textId="77777777" w:rsidR="00CF3D8A" w:rsidRPr="00646F56" w:rsidRDefault="00CF3D8A">
      <w:pPr>
        <w:spacing w:after="0"/>
        <w:rPr>
          <w:lang w:eastAsia="zh-CN"/>
        </w:rPr>
      </w:pPr>
    </w:p>
    <w:p w14:paraId="69BA4B9E" w14:textId="77777777" w:rsidR="00CF3D8A" w:rsidRPr="00646F56" w:rsidRDefault="00000000">
      <w:pPr>
        <w:rPr>
          <w:lang w:eastAsia="zh-CN"/>
        </w:rPr>
      </w:pPr>
      <w:r w:rsidRPr="00646F56">
        <w:rPr>
          <w:b/>
          <w:lang w:eastAsia="zh-CN"/>
        </w:rPr>
        <w:t>安全取舍：</w:t>
      </w:r>
      <w:r w:rsidRPr="00646F56">
        <w:rPr>
          <w:lang w:eastAsia="zh-CN"/>
        </w:rPr>
        <w:t>无来源回答并不等于错误回答，但也不能被包装为已审核事实。因此系统选择保留文本并明确人工确认，兼顾可用性与可信边界。</w:t>
      </w:r>
    </w:p>
    <w:p w14:paraId="2AF3D66C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13" w:name="_Toc240298849"/>
      <w:r w:rsidRPr="00646F56">
        <w:rPr>
          <w:rFonts w:ascii="宋体" w:eastAsia="宋体" w:hAnsi="宋体"/>
          <w:lang w:eastAsia="zh-CN"/>
        </w:rPr>
        <w:t>2.6 账号认证与角色权限</w:t>
      </w:r>
      <w:bookmarkEnd w:id="13"/>
    </w:p>
    <w:p w14:paraId="6775C7E5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相关内容如表2-5所示。</w:t>
      </w:r>
    </w:p>
    <w:p w14:paraId="2C829427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表2-5 账号认证与会话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4025"/>
        <w:gridCol w:w="3175"/>
      </w:tblGrid>
      <w:tr w:rsidR="00CF3D8A" w:rsidRPr="00646F56" w14:paraId="61E615B7" w14:textId="77777777"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A6E97" w14:textId="77777777" w:rsidR="00CF3D8A" w:rsidRPr="00646F56" w:rsidRDefault="00000000">
            <w:pPr>
              <w:keepNext/>
              <w:jc w:val="center"/>
            </w:pPr>
            <w:r w:rsidRPr="00646F56">
              <w:t>机制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16933" w14:textId="77777777" w:rsidR="00CF3D8A" w:rsidRPr="00646F56" w:rsidRDefault="00000000">
            <w:pPr>
              <w:keepNext/>
              <w:jc w:val="center"/>
            </w:pPr>
            <w:r w:rsidRPr="00646F56">
              <w:t>实现方式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DBB44" w14:textId="77777777" w:rsidR="00CF3D8A" w:rsidRPr="00646F56" w:rsidRDefault="00000000">
            <w:pPr>
              <w:keepNext/>
              <w:jc w:val="center"/>
            </w:pPr>
            <w:r w:rsidRPr="00646F56">
              <w:t>安全效果</w:t>
            </w:r>
          </w:p>
        </w:tc>
      </w:tr>
      <w:tr w:rsidR="00CF3D8A" w:rsidRPr="00646F56" w14:paraId="52E4991F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BEA9E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密码存储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480C5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hashlib.scrypt，每用户随机盐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CE97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不保存明文或可逆密码</w:t>
            </w:r>
          </w:p>
        </w:tc>
      </w:tr>
      <w:tr w:rsidR="00CF3D8A" w:rsidRPr="00646F56" w14:paraId="340E2DC0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32AE1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登录会话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0D3C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随机不透明Bearer令牌，进程内保存，最长8小时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A460D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浏览器无法伪造角色；服务重启后令牌失效</w:t>
            </w:r>
          </w:p>
        </w:tc>
      </w:tr>
      <w:tr w:rsidR="00CF3D8A" w:rsidRPr="00646F56" w14:paraId="0612322A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DEE1A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失败防护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41CA3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连续失败达到5次后锁定15分钟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B4DBD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缓解简单口令猜测</w:t>
            </w:r>
          </w:p>
        </w:tc>
      </w:tr>
      <w:tr w:rsidR="00CF3D8A" w:rsidRPr="00646F56" w14:paraId="3269B090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B3B52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lastRenderedPageBreak/>
              <w:t>学生注册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F65E5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公开接口只能创建student角色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4E95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避免自助注册获得教师或管理员权限</w:t>
            </w:r>
          </w:p>
        </w:tc>
      </w:tr>
      <w:tr w:rsidR="00CF3D8A" w:rsidRPr="00646F56" w14:paraId="20CE540B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74FFE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教师账号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48847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仅管理员创建，系统生成一次性临时密码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D1729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建立教师身份管理边界</w:t>
            </w:r>
          </w:p>
        </w:tc>
      </w:tr>
      <w:tr w:rsidR="00CF3D8A" w:rsidRPr="00646F56" w14:paraId="2CA64524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ADCCD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管理员初始化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55DC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环境变量配合一次性脚本创建首个管理员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9C0CDC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网页端不能注册管理员</w:t>
            </w:r>
          </w:p>
        </w:tc>
      </w:tr>
      <w:tr w:rsidR="00CF3D8A" w:rsidRPr="00646F56" w14:paraId="699C023A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73B3E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改密与禁用</w:t>
            </w:r>
          </w:p>
        </w:tc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85FBC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改密、重置或禁用后撤销目标账号会话</w:t>
            </w:r>
          </w:p>
        </w:tc>
        <w:tc>
          <w:tcPr>
            <w:tcW w:w="31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DA19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降低旧令牌继续使用风险</w:t>
            </w:r>
          </w:p>
        </w:tc>
      </w:tr>
    </w:tbl>
    <w:p w14:paraId="210E6102" w14:textId="77777777" w:rsidR="00CF3D8A" w:rsidRPr="00646F56" w:rsidRDefault="00CF3D8A">
      <w:pPr>
        <w:spacing w:after="0"/>
        <w:rPr>
          <w:lang w:eastAsia="zh-CN"/>
        </w:rPr>
      </w:pPr>
    </w:p>
    <w:p w14:paraId="3FAC5FD2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14" w:name="_Toc240298850"/>
      <w:r w:rsidRPr="00646F56">
        <w:rPr>
          <w:rFonts w:ascii="宋体" w:eastAsia="宋体" w:hAnsi="宋体"/>
          <w:lang w:eastAsia="zh-CN"/>
        </w:rPr>
        <w:t>2.7 权限矩阵</w:t>
      </w:r>
      <w:bookmarkEnd w:id="14"/>
    </w:p>
    <w:p w14:paraId="52E4C9D0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相关内容如表2-6所示。</w:t>
      </w:r>
    </w:p>
    <w:p w14:paraId="2E1F1831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表2-6 权限矩阵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928"/>
        <w:gridCol w:w="2268"/>
        <w:gridCol w:w="2211"/>
      </w:tblGrid>
      <w:tr w:rsidR="00CF3D8A" w:rsidRPr="00646F56" w14:paraId="0C879AE9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FCB4A" w14:textId="77777777" w:rsidR="00CF3D8A" w:rsidRPr="00646F56" w:rsidRDefault="00000000">
            <w:pPr>
              <w:keepNext/>
              <w:jc w:val="center"/>
            </w:pPr>
            <w:r w:rsidRPr="00646F56">
              <w:t>资源或操作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6DEA0" w14:textId="77777777" w:rsidR="00CF3D8A" w:rsidRPr="00646F56" w:rsidRDefault="00000000">
            <w:pPr>
              <w:keepNext/>
              <w:jc w:val="center"/>
            </w:pPr>
            <w:r w:rsidRPr="00646F56">
              <w:t>学生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78CFF" w14:textId="77777777" w:rsidR="00CF3D8A" w:rsidRPr="00646F56" w:rsidRDefault="00000000">
            <w:pPr>
              <w:keepNext/>
              <w:jc w:val="center"/>
            </w:pPr>
            <w:r w:rsidRPr="00646F56">
              <w:t>教师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8E9A1" w14:textId="77777777" w:rsidR="00CF3D8A" w:rsidRPr="00646F56" w:rsidRDefault="00000000">
            <w:pPr>
              <w:keepNext/>
              <w:jc w:val="center"/>
            </w:pPr>
            <w:r w:rsidRPr="00646F56">
              <w:t>管理员</w:t>
            </w:r>
          </w:p>
        </w:tc>
      </w:tr>
      <w:tr w:rsidR="00CF3D8A" w:rsidRPr="00646F56" w14:paraId="7F72BA4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E92D1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注册学生账号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34247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允许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27C4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不允许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68B8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不通过公开注册提升角色</w:t>
            </w:r>
          </w:p>
        </w:tc>
      </w:tr>
      <w:tr w:rsidR="00CF3D8A" w:rsidRPr="00646F56" w14:paraId="4E69E73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18E55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本人账号档案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9E50FD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读取本人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5A200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仅授权学生摘要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4944B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查看学生账号台账</w:t>
            </w:r>
          </w:p>
        </w:tc>
      </w:tr>
      <w:tr w:rsidR="00CF3D8A" w:rsidRPr="00646F56" w14:paraId="088B1E9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857CA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职业画像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CB14E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读写本人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ADDC5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仅授权范围必要摘要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A9FA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不读取完整画像正文</w:t>
            </w:r>
          </w:p>
        </w:tc>
      </w:tr>
      <w:tr w:rsidR="00CF3D8A" w:rsidRPr="00646F56" w14:paraId="4911DF9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12965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岗位匹配与行动计划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DFDC6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创建或读取本人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D9F5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查看授权学生状态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5F98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查看岗位治理字段</w:t>
            </w:r>
          </w:p>
        </w:tc>
      </w:tr>
      <w:tr w:rsidR="00CF3D8A" w:rsidRPr="00646F56" w14:paraId="666B84E4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ABABB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教师指导意见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A77D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查看关联意见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46021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提交并查看本人意见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8907B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不读取意见正文</w:t>
            </w:r>
          </w:p>
        </w:tc>
      </w:tr>
      <w:tr w:rsidR="00CF3D8A" w:rsidRPr="00646F56" w14:paraId="4B661792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6003C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教师账号管理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3DCBB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不允许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7D119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不允许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D536C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创建、启停、重置</w:t>
            </w:r>
          </w:p>
        </w:tc>
      </w:tr>
      <w:tr w:rsidR="00CF3D8A" w:rsidRPr="00646F56" w14:paraId="3B8EF43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324DE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师生授权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CA108B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不允许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991AA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不允许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6198D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允许</w:t>
            </w:r>
          </w:p>
        </w:tc>
      </w:tr>
      <w:tr w:rsidR="00CF3D8A" w:rsidRPr="00646F56" w14:paraId="4526C48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AB797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审计记录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21A1C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不允许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0808E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不允许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0C65E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查看脱敏事件</w:t>
            </w:r>
          </w:p>
        </w:tc>
      </w:tr>
    </w:tbl>
    <w:p w14:paraId="7B4DB08D" w14:textId="77777777" w:rsidR="00CF3D8A" w:rsidRPr="00646F56" w:rsidRDefault="00CF3D8A">
      <w:pPr>
        <w:spacing w:after="0"/>
      </w:pPr>
    </w:p>
    <w:p w14:paraId="6E7AFEB1" w14:textId="77777777" w:rsidR="00CF3D8A" w:rsidRPr="00646F56" w:rsidRDefault="00000000">
      <w:pPr>
        <w:pStyle w:val="21"/>
        <w:rPr>
          <w:rFonts w:ascii="宋体" w:eastAsia="宋体" w:hAnsi="宋体"/>
        </w:rPr>
      </w:pPr>
      <w:bookmarkStart w:id="15" w:name="_Toc240298851"/>
      <w:r w:rsidRPr="00646F56">
        <w:rPr>
          <w:rFonts w:ascii="宋体" w:eastAsia="宋体" w:hAnsi="宋体"/>
        </w:rPr>
        <w:t>2.8 数据模型与存储</w:t>
      </w:r>
      <w:bookmarkEnd w:id="15"/>
    </w:p>
    <w:p w14:paraId="7F89B4AC" w14:textId="77777777" w:rsidR="00CF3D8A" w:rsidRPr="00646F56" w:rsidRDefault="00000000">
      <w:pPr>
        <w:keepNext/>
        <w:spacing w:after="60"/>
        <w:jc w:val="left"/>
      </w:pPr>
      <w:r w:rsidRPr="00646F56">
        <w:t>相关内容如表2-7所示。</w:t>
      </w:r>
    </w:p>
    <w:p w14:paraId="60E52BBC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表2-7 核心数据实体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288"/>
        <w:gridCol w:w="3345"/>
      </w:tblGrid>
      <w:tr w:rsidR="00CF3D8A" w:rsidRPr="00646F56" w14:paraId="7DB10FD3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BB1DF" w14:textId="77777777" w:rsidR="00CF3D8A" w:rsidRPr="00646F56" w:rsidRDefault="00000000">
            <w:pPr>
              <w:keepNext/>
              <w:jc w:val="center"/>
            </w:pPr>
            <w:r w:rsidRPr="00646F56">
              <w:t>实体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3AB66" w14:textId="77777777" w:rsidR="00CF3D8A" w:rsidRPr="00646F56" w:rsidRDefault="00000000">
            <w:pPr>
              <w:keepNext/>
              <w:jc w:val="center"/>
            </w:pPr>
            <w:r w:rsidRPr="00646F56">
              <w:t>主要内容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35DC4" w14:textId="77777777" w:rsidR="00CF3D8A" w:rsidRPr="00646F56" w:rsidRDefault="00000000">
            <w:pPr>
              <w:keepNext/>
              <w:jc w:val="center"/>
            </w:pPr>
            <w:r w:rsidRPr="00646F56">
              <w:t>关键约束</w:t>
            </w:r>
          </w:p>
        </w:tc>
      </w:tr>
      <w:tr w:rsidR="00CF3D8A" w:rsidRPr="00646F56" w14:paraId="64B1065A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919E0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users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2628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账号、角色、学生档案、密码状态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B42D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用户名唯一；学生学号10位且唯一；密码仅存哈希</w:t>
            </w:r>
          </w:p>
        </w:tc>
      </w:tr>
      <w:tr w:rsidR="00CF3D8A" w:rsidRPr="00646F56" w14:paraId="57DAE052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DA460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lastRenderedPageBreak/>
              <w:t>career_profiles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7F67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专业、技能、项目、目标方向、求职阶段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78D0D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每名学生一份；JSONB保存受控列表</w:t>
            </w:r>
          </w:p>
        </w:tc>
      </w:tr>
      <w:tr w:rsidR="00CF3D8A" w:rsidRPr="00646F56" w14:paraId="151EC1E0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C9743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job_postings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3A746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岗位、技能要求、来源、有效期和状态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522A5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仅有效且有来源岗位进入匹配</w:t>
            </w:r>
          </w:p>
        </w:tc>
      </w:tr>
      <w:tr w:rsidR="00CF3D8A" w:rsidRPr="00646F56" w14:paraId="0112E8C0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06F1D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match_results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382F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总分、分项和能力缺口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489B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总分0至100；关联画像与岗位</w:t>
            </w:r>
          </w:p>
        </w:tc>
      </w:tr>
      <w:tr w:rsidR="00CF3D8A" w:rsidRPr="00646F56" w14:paraId="6EB8D5E3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7CFFC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action_plans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2E645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阶段任务与状态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89D57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关联学生和匹配结果</w:t>
            </w:r>
          </w:p>
        </w:tc>
      </w:tr>
      <w:tr w:rsidR="00CF3D8A" w:rsidRPr="00646F56" w14:paraId="06D86598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26A03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counselor_student_access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9DB5E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教师与学生授权关系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17CAA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教师和学生组合唯一</w:t>
            </w:r>
          </w:p>
        </w:tc>
      </w:tr>
      <w:tr w:rsidR="00CF3D8A" w:rsidRPr="00646F56" w14:paraId="6F543720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E37E9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teacher_advice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3A84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教师、学生、计划和意见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0AB1D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意见限长；只对授权关系开放</w:t>
            </w:r>
          </w:p>
        </w:tc>
      </w:tr>
      <w:tr w:rsidR="00CF3D8A" w:rsidRPr="00646F56" w14:paraId="59B831CC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3BA2C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audit_events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99D19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角色、动作、资源与时间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B9DF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metadata保持最小化，不保存敏感正文</w:t>
            </w:r>
          </w:p>
        </w:tc>
      </w:tr>
    </w:tbl>
    <w:p w14:paraId="0A5B3EF2" w14:textId="77777777" w:rsidR="00CF3D8A" w:rsidRPr="00646F56" w:rsidRDefault="00CF3D8A">
      <w:pPr>
        <w:spacing w:after="0"/>
      </w:pPr>
    </w:p>
    <w:p w14:paraId="698A899A" w14:textId="77777777" w:rsidR="00CF3D8A" w:rsidRPr="00646F56" w:rsidRDefault="00000000">
      <w:pPr>
        <w:keepNext/>
        <w:spacing w:before="120"/>
        <w:jc w:val="center"/>
      </w:pPr>
      <w:r w:rsidRPr="00646F56">
        <w:rPr>
          <w:noProof/>
        </w:rPr>
        <w:drawing>
          <wp:inline distT="0" distB="0" distL="0" distR="0" wp14:anchorId="722000CB" wp14:editId="50CB60C9">
            <wp:extent cx="5688000" cy="3748909"/>
            <wp:effectExtent l="0" t="0" r="0" b="0"/>
            <wp:docPr id="3" name="Picture 3" descr="users、career_profiles、job_postings、match_results、action_plans、授权、教师意见与审计事件之间的实体关系。" title="图 2-3 核心数据 E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e-er-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4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C1ED" w14:textId="77777777" w:rsidR="00CF3D8A" w:rsidRPr="00646F56" w:rsidRDefault="00000000">
      <w:pPr>
        <w:keepLines/>
        <w:spacing w:after="160"/>
        <w:jc w:val="center"/>
        <w:rPr>
          <w:lang w:eastAsia="zh-CN"/>
        </w:rPr>
      </w:pPr>
      <w:r w:rsidRPr="00646F56">
        <w:rPr>
          <w:lang w:eastAsia="zh-CN"/>
        </w:rPr>
        <w:t>图 2-3 核心数据 ER 图</w:t>
      </w:r>
    </w:p>
    <w:p w14:paraId="2A954092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16" w:name="_Toc240298852"/>
      <w:r w:rsidRPr="00646F56">
        <w:rPr>
          <w:rFonts w:ascii="宋体" w:eastAsia="宋体" w:hAnsi="宋体"/>
          <w:lang w:eastAsia="zh-CN"/>
        </w:rPr>
        <w:lastRenderedPageBreak/>
        <w:t>2.9 核心接口设计</w:t>
      </w:r>
      <w:bookmarkEnd w:id="16"/>
    </w:p>
    <w:p w14:paraId="3ADADF9B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相关内容如表2-8所示。</w:t>
      </w:r>
    </w:p>
    <w:p w14:paraId="79C1217C" w14:textId="77777777" w:rsidR="00CF3D8A" w:rsidRPr="00646F56" w:rsidRDefault="00000000">
      <w:pPr>
        <w:keepNext/>
        <w:spacing w:after="60"/>
        <w:jc w:val="center"/>
        <w:rPr>
          <w:lang w:eastAsia="zh-CN"/>
        </w:rPr>
      </w:pPr>
      <w:r w:rsidRPr="00646F56">
        <w:rPr>
          <w:b/>
          <w:lang w:eastAsia="zh-CN"/>
        </w:rPr>
        <w:t>表2-8 核心接口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515"/>
        <w:gridCol w:w="1191"/>
        <w:gridCol w:w="3231"/>
      </w:tblGrid>
      <w:tr w:rsidR="00CF3D8A" w:rsidRPr="00646F56" w14:paraId="4CCD085B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E8CA2" w14:textId="77777777" w:rsidR="00CF3D8A" w:rsidRPr="00646F56" w:rsidRDefault="00000000">
            <w:pPr>
              <w:keepNext/>
              <w:jc w:val="center"/>
            </w:pPr>
            <w:r w:rsidRPr="00646F56">
              <w:t>方法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5DC9E" w14:textId="77777777" w:rsidR="00CF3D8A" w:rsidRPr="00646F56" w:rsidRDefault="00000000">
            <w:pPr>
              <w:keepNext/>
              <w:jc w:val="center"/>
            </w:pPr>
            <w:r w:rsidRPr="00646F56">
              <w:t>接口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D9B54" w14:textId="77777777" w:rsidR="00CF3D8A" w:rsidRPr="00646F56" w:rsidRDefault="00000000">
            <w:pPr>
              <w:keepNext/>
              <w:jc w:val="center"/>
            </w:pPr>
            <w:r w:rsidRPr="00646F56">
              <w:t>角色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CA32E" w14:textId="77777777" w:rsidR="00CF3D8A" w:rsidRPr="00646F56" w:rsidRDefault="00000000">
            <w:pPr>
              <w:keepNext/>
              <w:jc w:val="center"/>
            </w:pPr>
            <w:r w:rsidRPr="00646F56">
              <w:t>用途</w:t>
            </w:r>
          </w:p>
        </w:tc>
      </w:tr>
      <w:tr w:rsidR="00CF3D8A" w:rsidRPr="00646F56" w14:paraId="2A886E0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6736E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POST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74424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/api/v1/auth/login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DD240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公开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7AB6D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账号密码登录并返回服务端角色</w:t>
            </w:r>
          </w:p>
        </w:tc>
      </w:tr>
      <w:tr w:rsidR="00CF3D8A" w:rsidRPr="00646F56" w14:paraId="7679F4BA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2F9DC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POST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68408A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/api/v1/auth/register/student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0E33E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公开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ABE0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注册学生账号与必要档案</w:t>
            </w:r>
          </w:p>
        </w:tc>
      </w:tr>
      <w:tr w:rsidR="00CF3D8A" w:rsidRPr="00646F56" w14:paraId="2D65722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E7503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POST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BCE3B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/api/v1/auth/change-password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3749D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已登录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D9A4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修改密码并撤销旧会话</w:t>
            </w:r>
          </w:p>
        </w:tc>
      </w:tr>
      <w:tr w:rsidR="00CF3D8A" w:rsidRPr="00646F56" w14:paraId="598FF13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86D5A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POST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E7D7DC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/api/v1/admin/users/teachers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0D54F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管理员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40EFD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创建教师账号并返回一次性临时密码</w:t>
            </w:r>
          </w:p>
        </w:tc>
      </w:tr>
      <w:tr w:rsidR="00CF3D8A" w:rsidRPr="00646F56" w14:paraId="346BD1D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523F2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PUT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0BC66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/api/v1/career-profile/me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A88BD1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学生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8BDF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创建或更新本人职业画像</w:t>
            </w:r>
          </w:p>
        </w:tc>
      </w:tr>
      <w:tr w:rsidR="00CF3D8A" w:rsidRPr="00646F56" w14:paraId="7E655FD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E18A6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POST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44F3A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/api/v1/matches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04361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学生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5BBD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执行确定性岗位匹配并保存结果</w:t>
            </w:r>
          </w:p>
        </w:tc>
      </w:tr>
      <w:tr w:rsidR="00CF3D8A" w:rsidRPr="00646F56" w14:paraId="5E5676D8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A581B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POST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2C2AD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/api/v1/action-plans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32989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学生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D3993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基于匹配缺口生成行动计划</w:t>
            </w:r>
          </w:p>
        </w:tc>
      </w:tr>
      <w:tr w:rsidR="00CF3D8A" w:rsidRPr="00646F56" w14:paraId="269F129B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A3062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POST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EF95E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/api/v1/assistant/query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155DB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已登录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769B4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职业或政策智能咨询</w:t>
            </w:r>
          </w:p>
        </w:tc>
      </w:tr>
      <w:tr w:rsidR="00CF3D8A" w:rsidRPr="00646F56" w14:paraId="1C892DB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99395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GET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F9BB7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/api/v1/staff/counselor/students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57421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教师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4D5C1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读取授权学生摘要</w:t>
            </w:r>
          </w:p>
        </w:tc>
      </w:tr>
      <w:tr w:rsidR="00CF3D8A" w:rsidRPr="00646F56" w14:paraId="62BBBA79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AE4AC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POST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3809D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/api/v1/staff/counselor/advice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9D09D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教师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4FF1D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提交授权学生指导意见</w:t>
            </w:r>
          </w:p>
        </w:tc>
      </w:tr>
      <w:tr w:rsidR="00CF3D8A" w:rsidRPr="00646F56" w14:paraId="15CE0B57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DA3F9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GET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8767F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/api/v1/staff/admin/overview</w:t>
            </w:r>
          </w:p>
        </w:tc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6EDAF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管理员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91CAD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读取账号、授权、岗位、资料与审计概览</w:t>
            </w:r>
          </w:p>
        </w:tc>
      </w:tr>
    </w:tbl>
    <w:p w14:paraId="1C95D110" w14:textId="77777777" w:rsidR="00CF3D8A" w:rsidRPr="00646F56" w:rsidRDefault="00CF3D8A">
      <w:pPr>
        <w:spacing w:after="0"/>
        <w:rPr>
          <w:lang w:eastAsia="zh-CN"/>
        </w:rPr>
      </w:pPr>
    </w:p>
    <w:p w14:paraId="3A821F17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17" w:name="_Toc240298853"/>
      <w:r w:rsidRPr="00646F56">
        <w:rPr>
          <w:rFonts w:ascii="宋体" w:eastAsia="宋体" w:hAnsi="宋体"/>
          <w:lang w:eastAsia="zh-CN"/>
        </w:rPr>
        <w:t>2.10 数据流与隐私边界</w:t>
      </w:r>
      <w:bookmarkEnd w:id="17"/>
    </w:p>
    <w:p w14:paraId="2CEF8BC0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相关内容如表2-9所示。</w:t>
      </w:r>
    </w:p>
    <w:p w14:paraId="7CD108C8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表2-9 隐私边界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2268"/>
        <w:gridCol w:w="1701"/>
      </w:tblGrid>
      <w:tr w:rsidR="00CF3D8A" w:rsidRPr="00646F56" w14:paraId="4462D71E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ADE28" w14:textId="77777777" w:rsidR="00CF3D8A" w:rsidRPr="00646F56" w:rsidRDefault="00000000">
            <w:pPr>
              <w:keepNext/>
              <w:jc w:val="center"/>
            </w:pPr>
            <w:r w:rsidRPr="00646F56">
              <w:t>数据类别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9AE54" w14:textId="77777777" w:rsidR="00CF3D8A" w:rsidRPr="00646F56" w:rsidRDefault="00000000">
            <w:pPr>
              <w:keepNext/>
              <w:jc w:val="center"/>
            </w:pPr>
            <w:r w:rsidRPr="00646F56">
              <w:t>保存位置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1817E" w14:textId="77777777" w:rsidR="00CF3D8A" w:rsidRPr="00646F56" w:rsidRDefault="00000000">
            <w:pPr>
              <w:keepNext/>
              <w:jc w:val="center"/>
            </w:pPr>
            <w:r w:rsidRPr="00646F56">
              <w:t>可进入FastGPT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1825C" w14:textId="77777777" w:rsidR="00CF3D8A" w:rsidRPr="00646F56" w:rsidRDefault="00000000">
            <w:pPr>
              <w:keepNext/>
              <w:jc w:val="center"/>
            </w:pPr>
            <w:r w:rsidRPr="00646F56">
              <w:t>审计记录</w:t>
            </w:r>
          </w:p>
        </w:tc>
      </w:tr>
      <w:tr w:rsidR="00CF3D8A" w:rsidRPr="00646F56" w14:paraId="7D2891B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36F9E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用户名、密码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DD27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用户名在users；密码仅存scrypt哈希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F354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否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BEB24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仅记录成功或失败动作，不记密码</w:t>
            </w:r>
          </w:p>
        </w:tc>
      </w:tr>
      <w:tr w:rsidR="00CF3D8A" w:rsidRPr="00646F56" w14:paraId="7AD8720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A8720" w14:textId="77777777" w:rsidR="00CF3D8A" w:rsidRPr="00646F56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 w:rsidRPr="00646F56">
              <w:rPr>
                <w:lang w:eastAsia="zh-CN"/>
              </w:rPr>
              <w:t>姓名、学号、电话、邮箱、入学年份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E9D4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users账号档案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4B80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否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4114D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不记录字段值</w:t>
            </w:r>
          </w:p>
        </w:tc>
      </w:tr>
      <w:tr w:rsidR="00CF3D8A" w:rsidRPr="00646F56" w14:paraId="26B1AB3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AE263" w14:textId="77777777" w:rsidR="00CF3D8A" w:rsidRPr="00646F56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 w:rsidRPr="00646F56">
              <w:rPr>
                <w:lang w:eastAsia="zh-CN"/>
              </w:rPr>
              <w:lastRenderedPageBreak/>
              <w:t>专业、技能、项目、目标岗位或城市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BCF3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career_profiles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8AC3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默认仅按接口最小上下文使用；当前平台请求只发送问题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2DDBE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不记录正文</w:t>
            </w:r>
          </w:p>
        </w:tc>
      </w:tr>
      <w:tr w:rsidR="00CF3D8A" w:rsidRPr="00646F56" w14:paraId="2559206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28473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岗位来源与有效期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FE1FB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job_postings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D287C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可作为受审核知识依据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6EFC5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记录资源标识与状态操作</w:t>
            </w:r>
          </w:p>
        </w:tc>
      </w:tr>
      <w:tr w:rsidR="00CF3D8A" w:rsidRPr="00646F56" w14:paraId="3CC545BE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DB07D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咨询问题与回答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8A2C5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当前不持久化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946F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问题发送至对应路由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4650C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不记录问答正文</w:t>
            </w:r>
          </w:p>
        </w:tc>
      </w:tr>
      <w:tr w:rsidR="00CF3D8A" w:rsidRPr="00646F56" w14:paraId="5EB11DF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14F54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FastGPT API Key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D4A64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仅.env或部署环境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BC859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用于服务端Authorization头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1FF6F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禁止记录</w:t>
            </w:r>
          </w:p>
        </w:tc>
      </w:tr>
    </w:tbl>
    <w:p w14:paraId="4BD76200" w14:textId="77777777" w:rsidR="00CF3D8A" w:rsidRPr="00646F56" w:rsidRDefault="00CF3D8A">
      <w:pPr>
        <w:spacing w:after="0"/>
      </w:pPr>
    </w:p>
    <w:p w14:paraId="20D7689A" w14:textId="77777777" w:rsidR="00CF3D8A" w:rsidRPr="00646F56" w:rsidRDefault="00000000">
      <w:pPr>
        <w:pStyle w:val="21"/>
        <w:rPr>
          <w:rFonts w:ascii="宋体" w:eastAsia="宋体" w:hAnsi="宋体"/>
        </w:rPr>
      </w:pPr>
      <w:bookmarkStart w:id="18" w:name="_Toc240298854"/>
      <w:r w:rsidRPr="00646F56">
        <w:rPr>
          <w:rFonts w:ascii="宋体" w:eastAsia="宋体" w:hAnsi="宋体"/>
        </w:rPr>
        <w:t>2.11 异常处理与降级</w:t>
      </w:r>
      <w:bookmarkEnd w:id="18"/>
    </w:p>
    <w:p w14:paraId="02D4A42E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数据库配置缺失或协议错误：应用启动前失败，错误信息不输出完整连接串。</w:t>
      </w:r>
    </w:p>
    <w:p w14:paraId="32AB3016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登录失败或账号锁定：统一返回无差别认证失败信息，避免泄露账号是否存在。</w:t>
      </w:r>
    </w:p>
    <w:p w14:paraId="6C607862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画像字段缺失：返回字段级校验错误，不执行岗位匹配。</w:t>
      </w:r>
    </w:p>
    <w:p w14:paraId="4BF747E1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无有效岗位：返回空结果和人工指导建议，不使用模型编造岗位。</w:t>
      </w:r>
    </w:p>
    <w:p w14:paraId="688D5B60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FastGPT超时、HTTP异常或响应格式异常：转换为稳定的不可用响应，不向浏览器返回原始平台内容。</w:t>
      </w:r>
    </w:p>
    <w:p w14:paraId="11F76D83" w14:textId="77777777" w:rsidR="00CF3D8A" w:rsidRPr="00646F56" w:rsidRDefault="00000000">
      <w:pPr>
        <w:pStyle w:val="a0"/>
        <w:ind w:left="420" w:hanging="210"/>
      </w:pPr>
      <w:r w:rsidRPr="00646F56">
        <w:t>FastGPT有回答但无来源：保留回答，同时将handoff_recommended设为true并显示免责声明。</w:t>
      </w:r>
    </w:p>
    <w:p w14:paraId="5C30E2D3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未授权访问：返回401或403，并写入不含请求正文的审计事件。</w:t>
      </w:r>
    </w:p>
    <w:p w14:paraId="5A7AA73F" w14:textId="77777777" w:rsidR="00CF3D8A" w:rsidRPr="00646F56" w:rsidRDefault="00000000">
      <w:pPr>
        <w:pStyle w:val="21"/>
        <w:rPr>
          <w:rFonts w:ascii="宋体" w:eastAsia="宋体" w:hAnsi="宋体"/>
        </w:rPr>
      </w:pPr>
      <w:bookmarkStart w:id="19" w:name="_Toc240298855"/>
      <w:r w:rsidRPr="00646F56">
        <w:rPr>
          <w:rFonts w:ascii="宋体" w:eastAsia="宋体" w:hAnsi="宋体"/>
        </w:rPr>
        <w:t>2.12 部署拓扑与配置</w:t>
      </w:r>
      <w:bookmarkEnd w:id="19"/>
    </w:p>
    <w:p w14:paraId="2E6EF9A0" w14:textId="77777777" w:rsidR="00CF3D8A" w:rsidRPr="00646F56" w:rsidRDefault="00000000">
      <w:pPr>
        <w:ind w:firstLine="420"/>
        <w:rPr>
          <w:lang w:eastAsia="zh-CN"/>
        </w:rPr>
      </w:pPr>
      <w:r w:rsidRPr="00646F56">
        <w:t>本地演示环境中，前端Vite运行于5174端口并将/api请求代理至8001；FastAPI运行于8001；PostgreSQL由DATABASE_URL连接；FastGPT通过HTTPS外部接口访问。</w:t>
      </w:r>
      <w:r w:rsidRPr="00646F56">
        <w:rPr>
          <w:lang w:eastAsia="zh-CN"/>
        </w:rPr>
        <w:t>生产环境应使用反向代理统一域名并启用HTTPS。</w:t>
      </w:r>
    </w:p>
    <w:p w14:paraId="726B2B84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相关内容如表2-10所示。</w:t>
      </w:r>
    </w:p>
    <w:p w14:paraId="1471503B" w14:textId="77777777" w:rsidR="00CF3D8A" w:rsidRPr="00646F56" w:rsidRDefault="00000000">
      <w:pPr>
        <w:keepNext/>
        <w:spacing w:after="60"/>
        <w:jc w:val="center"/>
        <w:rPr>
          <w:lang w:eastAsia="zh-CN"/>
        </w:rPr>
      </w:pPr>
      <w:r w:rsidRPr="00646F56">
        <w:rPr>
          <w:b/>
          <w:lang w:eastAsia="zh-CN"/>
        </w:rPr>
        <w:t>表2-10 部署配置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31"/>
        <w:gridCol w:w="2778"/>
        <w:gridCol w:w="2778"/>
      </w:tblGrid>
      <w:tr w:rsidR="00CF3D8A" w:rsidRPr="00646F56" w14:paraId="41757FA5" w14:textId="77777777">
        <w:trPr>
          <w:cantSplit/>
          <w:tblHeader/>
          <w:jc w:val="center"/>
        </w:trPr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FA2DA" w14:textId="77777777" w:rsidR="00CF3D8A" w:rsidRPr="00646F56" w:rsidRDefault="00000000">
            <w:pPr>
              <w:keepNext/>
              <w:jc w:val="center"/>
            </w:pPr>
            <w:r w:rsidRPr="00646F56">
              <w:t>配置项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7609D" w14:textId="77777777" w:rsidR="00CF3D8A" w:rsidRPr="00646F56" w:rsidRDefault="00000000">
            <w:pPr>
              <w:keepNext/>
              <w:jc w:val="center"/>
            </w:pPr>
            <w:r w:rsidRPr="00646F56">
              <w:t>用途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20B3A" w14:textId="77777777" w:rsidR="00CF3D8A" w:rsidRPr="00646F56" w:rsidRDefault="00000000">
            <w:pPr>
              <w:keepNext/>
              <w:jc w:val="center"/>
            </w:pPr>
            <w:r w:rsidRPr="00646F56">
              <w:t>安全要求</w:t>
            </w:r>
          </w:p>
        </w:tc>
      </w:tr>
      <w:tr w:rsidR="00CF3D8A" w:rsidRPr="00646F56" w14:paraId="59536371" w14:textId="77777777">
        <w:trPr>
          <w:cantSplit/>
          <w:jc w:val="center"/>
        </w:trPr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EB308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DATABASE_URL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72ECB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PostgreSQL连接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B095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仅服务端环境；不得输出或提交</w:t>
            </w:r>
          </w:p>
        </w:tc>
      </w:tr>
      <w:tr w:rsidR="00CF3D8A" w:rsidRPr="00646F56" w14:paraId="6B40D4F8" w14:textId="77777777">
        <w:trPr>
          <w:cantSplit/>
          <w:jc w:val="center"/>
        </w:trPr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ACF66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FASTGPT_BASE_URL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364BA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平台基础地址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C2A56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服务端配置</w:t>
            </w:r>
          </w:p>
        </w:tc>
      </w:tr>
      <w:tr w:rsidR="00CF3D8A" w:rsidRPr="00646F56" w14:paraId="2F0D3478" w14:textId="77777777">
        <w:trPr>
          <w:cantSplit/>
          <w:jc w:val="center"/>
        </w:trPr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722FC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FASTGPT_API_KEY_CAREER或POLICY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5DED0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职业或政策应用密钥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18D0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路由隔离；不得进入前端</w:t>
            </w:r>
          </w:p>
        </w:tc>
      </w:tr>
      <w:tr w:rsidR="00CF3D8A" w:rsidRPr="00646F56" w14:paraId="76816E40" w14:textId="77777777">
        <w:trPr>
          <w:cantSplit/>
          <w:jc w:val="center"/>
        </w:trPr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2A607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lastRenderedPageBreak/>
              <w:t>FASTGPT_CHAT_COMPLETIONS_PATH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82A7F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Chat Completions相对路径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2F65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必须为相对路径</w:t>
            </w:r>
          </w:p>
        </w:tc>
      </w:tr>
      <w:tr w:rsidR="00CF3D8A" w:rsidRPr="00646F56" w14:paraId="56F149B7" w14:textId="77777777">
        <w:trPr>
          <w:cantSplit/>
          <w:jc w:val="center"/>
        </w:trPr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F8DC0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ADMIN_BOOTSTRAP_USERNAME或PASSWORD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DEC5E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首个管理员初始化</w:t>
            </w:r>
          </w:p>
        </w:tc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1C86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初始化后应清理密码变量</w:t>
            </w:r>
          </w:p>
        </w:tc>
      </w:tr>
    </w:tbl>
    <w:p w14:paraId="01A5E3D3" w14:textId="77777777" w:rsidR="00CF3D8A" w:rsidRPr="00646F56" w:rsidRDefault="00000000">
      <w:pPr>
        <w:keepNext/>
        <w:spacing w:before="120" w:after="60"/>
      </w:pPr>
      <w:r w:rsidRPr="00646F56">
        <w:rPr>
          <w:b/>
        </w:rPr>
        <w:t>FastGPT Chat Completions 调用示例</w:t>
      </w:r>
    </w:p>
    <w:p w14:paraId="5421D02C" w14:textId="77777777" w:rsidR="00CF3D8A" w:rsidRPr="00646F56" w:rsidRDefault="00000000">
      <w:pPr>
        <w:keepLines/>
        <w:shd w:val="clear" w:color="auto" w:fill="F2F2F2"/>
        <w:spacing w:before="80" w:after="120" w:line="240" w:lineRule="auto"/>
        <w:ind w:left="340" w:right="340"/>
        <w:jc w:val="left"/>
      </w:pPr>
      <w:r w:rsidRPr="00646F56">
        <w:t>01  curl "$FASTGPT_BASE_URL/api/v1/chat/completions" \</w:t>
      </w:r>
      <w:r w:rsidRPr="00646F56">
        <w:br/>
        <w:t>02    -H "Authorization: Bearer &lt;server-side-api-key&gt;" \</w:t>
      </w:r>
      <w:r w:rsidRPr="00646F56">
        <w:br/>
        <w:t>03    -H "Content-Type: application/json" \</w:t>
      </w:r>
      <w:r w:rsidRPr="00646F56">
        <w:br/>
        <w:t>04    -d '{</w:t>
      </w:r>
      <w:r w:rsidRPr="00646F56">
        <w:br/>
        <w:t>05      "chatId": "",</w:t>
      </w:r>
      <w:r w:rsidRPr="00646F56">
        <w:br/>
        <w:t>06      "stream": false,</w:t>
      </w:r>
      <w:r w:rsidRPr="00646F56">
        <w:br/>
        <w:t>07      "detail": false,</w:t>
      </w:r>
      <w:r w:rsidRPr="00646F56">
        <w:br/>
        <w:t>08      "messages": [{"role": "user", "content": "项目摘要怎么写"}]</w:t>
      </w:r>
      <w:r w:rsidRPr="00646F56">
        <w:br/>
        <w:t>09    }'</w:t>
      </w:r>
    </w:p>
    <w:p w14:paraId="303BFC82" w14:textId="77777777" w:rsidR="00CF3D8A" w:rsidRPr="00646F56" w:rsidRDefault="00CF3D8A">
      <w:pPr>
        <w:spacing w:after="0"/>
      </w:pPr>
    </w:p>
    <w:p w14:paraId="0852C1F9" w14:textId="77777777" w:rsidR="00CF3D8A" w:rsidRPr="00646F56" w:rsidRDefault="00000000">
      <w:pPr>
        <w:pStyle w:val="1"/>
        <w:rPr>
          <w:rFonts w:ascii="宋体" w:eastAsia="宋体" w:hAnsi="宋体"/>
          <w:lang w:eastAsia="zh-CN"/>
        </w:rPr>
      </w:pPr>
      <w:bookmarkStart w:id="20" w:name="_Toc240298856"/>
      <w:r w:rsidRPr="00646F56">
        <w:rPr>
          <w:rFonts w:ascii="宋体" w:eastAsia="宋体" w:hAnsi="宋体"/>
          <w:lang w:eastAsia="zh-CN"/>
        </w:rPr>
        <w:t>第三部分 测试方案与结果</w:t>
      </w:r>
      <w:bookmarkEnd w:id="20"/>
    </w:p>
    <w:p w14:paraId="69E83084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21" w:name="_Toc240298857"/>
      <w:r w:rsidRPr="00646F56">
        <w:rPr>
          <w:rFonts w:ascii="宋体" w:eastAsia="宋体" w:hAnsi="宋体"/>
          <w:lang w:eastAsia="zh-CN"/>
        </w:rPr>
        <w:t>3.1 测试目标</w:t>
      </w:r>
      <w:bookmarkEnd w:id="21"/>
    </w:p>
    <w:p w14:paraId="0B9A279A" w14:textId="77777777" w:rsidR="00CF3D8A" w:rsidRPr="00646F56" w:rsidRDefault="00000000">
      <w:pPr>
        <w:ind w:firstLine="420"/>
        <w:rPr>
          <w:lang w:eastAsia="zh-CN"/>
        </w:rPr>
      </w:pPr>
      <w:r w:rsidRPr="00646F56">
        <w:rPr>
          <w:lang w:eastAsia="zh-CN"/>
        </w:rPr>
        <w:t>测试围绕功能可用、权限正确、推荐可解释、平台接入可降级、敏感信息不泄露五个目标展开。自动化测试优先覆盖确定性逻辑与接口边界；真实数据库、浏览器和FastGPT联调作为分层验收，避免将单元测试通过等同于外部平台完整可用。</w:t>
      </w:r>
    </w:p>
    <w:p w14:paraId="33EDE4C9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22" w:name="_Toc240298858"/>
      <w:r w:rsidRPr="00646F56">
        <w:rPr>
          <w:rFonts w:ascii="宋体" w:eastAsia="宋体" w:hAnsi="宋体"/>
          <w:lang w:eastAsia="zh-CN"/>
        </w:rPr>
        <w:t>3.2 测试环境</w:t>
      </w:r>
      <w:bookmarkEnd w:id="22"/>
    </w:p>
    <w:p w14:paraId="486EC271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相关内容如表3-1所示。</w:t>
      </w:r>
    </w:p>
    <w:p w14:paraId="5C265792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表3-1 测试环境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6633"/>
      </w:tblGrid>
      <w:tr w:rsidR="00CF3D8A" w:rsidRPr="00646F56" w14:paraId="67612204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A52CE" w14:textId="77777777" w:rsidR="00CF3D8A" w:rsidRPr="00646F56" w:rsidRDefault="00000000">
            <w:pPr>
              <w:keepNext/>
              <w:jc w:val="center"/>
            </w:pPr>
            <w:r w:rsidRPr="00646F56">
              <w:t>项目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78FB7" w14:textId="77777777" w:rsidR="00CF3D8A" w:rsidRPr="00646F56" w:rsidRDefault="00000000">
            <w:pPr>
              <w:keepNext/>
              <w:jc w:val="center"/>
            </w:pPr>
            <w:r w:rsidRPr="00646F56">
              <w:t>环境或版本说明</w:t>
            </w:r>
          </w:p>
        </w:tc>
      </w:tr>
      <w:tr w:rsidR="00CF3D8A" w:rsidRPr="00646F56" w14:paraId="64BBFB24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2D8AF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操作系统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F744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Windows，本地开发与演示环境</w:t>
            </w:r>
          </w:p>
        </w:tc>
      </w:tr>
      <w:tr w:rsidR="00CF3D8A" w:rsidRPr="00646F56" w14:paraId="5C48D137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E74E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前端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6F604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React 18、TypeScript、Vite；开发端口5174</w:t>
            </w:r>
          </w:p>
        </w:tc>
      </w:tr>
      <w:tr w:rsidR="00CF3D8A" w:rsidRPr="00646F56" w14:paraId="08A099DE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F1C0B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后端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3D5DF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FastAPI、Pydantic、项目虚拟环境；服务端口8001</w:t>
            </w:r>
          </w:p>
        </w:tc>
      </w:tr>
      <w:tr w:rsidR="00CF3D8A" w:rsidRPr="00646F56" w14:paraId="5DDEA86A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B8290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数据库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C888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PostgreSQL，SQLAlchemy 2访问，Alembic迁移至20260909_0005</w:t>
            </w:r>
          </w:p>
        </w:tc>
      </w:tr>
      <w:tr w:rsidR="00CF3D8A" w:rsidRPr="00646F56" w14:paraId="7F8E41D1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FD0A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智能体平台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3C6CC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FastGPT Chat Completions，职业与政策路由使用独立服务端配置</w:t>
            </w:r>
          </w:p>
        </w:tc>
      </w:tr>
      <w:tr w:rsidR="00CF3D8A" w:rsidRPr="00646F56" w14:paraId="6B86F40E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FFA9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本次自动化验证</w:t>
            </w:r>
          </w:p>
        </w:tc>
        <w:tc>
          <w:tcPr>
            <w:tcW w:w="66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D62E0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2026年9月14日，在backend目录运行完整unittest测试集</w:t>
            </w:r>
          </w:p>
        </w:tc>
      </w:tr>
    </w:tbl>
    <w:p w14:paraId="334D9E45" w14:textId="77777777" w:rsidR="00CF3D8A" w:rsidRPr="00646F56" w:rsidRDefault="00CF3D8A">
      <w:pPr>
        <w:spacing w:after="0"/>
      </w:pPr>
    </w:p>
    <w:p w14:paraId="43BD872C" w14:textId="77777777" w:rsidR="00CF3D8A" w:rsidRPr="00646F56" w:rsidRDefault="00000000">
      <w:pPr>
        <w:pStyle w:val="21"/>
        <w:rPr>
          <w:rFonts w:ascii="宋体" w:eastAsia="宋体" w:hAnsi="宋体"/>
        </w:rPr>
      </w:pPr>
      <w:bookmarkStart w:id="23" w:name="_Toc240298859"/>
      <w:r w:rsidRPr="00646F56">
        <w:rPr>
          <w:rFonts w:ascii="宋体" w:eastAsia="宋体" w:hAnsi="宋体"/>
        </w:rPr>
        <w:t>3.3 测试策略</w:t>
      </w:r>
      <w:bookmarkEnd w:id="23"/>
    </w:p>
    <w:p w14:paraId="58F76F1C" w14:textId="77777777" w:rsidR="00CF3D8A" w:rsidRPr="00646F56" w:rsidRDefault="00000000">
      <w:pPr>
        <w:keepNext/>
        <w:spacing w:after="60"/>
        <w:jc w:val="left"/>
      </w:pPr>
      <w:r w:rsidRPr="00646F56">
        <w:t>相关内容如表3-2所示。</w:t>
      </w:r>
    </w:p>
    <w:p w14:paraId="276E73FE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表3-2 测试策略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2381"/>
        <w:gridCol w:w="3061"/>
        <w:gridCol w:w="2154"/>
      </w:tblGrid>
      <w:tr w:rsidR="00CF3D8A" w:rsidRPr="00646F56" w14:paraId="73334C95" w14:textId="77777777">
        <w:trPr>
          <w:cantSplit/>
          <w:tblHeader/>
          <w:jc w:val="center"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4A38D" w14:textId="77777777" w:rsidR="00CF3D8A" w:rsidRPr="00646F56" w:rsidRDefault="00000000">
            <w:pPr>
              <w:keepNext/>
              <w:jc w:val="center"/>
            </w:pPr>
            <w:r w:rsidRPr="00646F56">
              <w:t>层级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32E9D" w14:textId="77777777" w:rsidR="00CF3D8A" w:rsidRPr="00646F56" w:rsidRDefault="00000000">
            <w:pPr>
              <w:keepNext/>
              <w:jc w:val="center"/>
            </w:pPr>
            <w:r w:rsidRPr="00646F56">
              <w:t>范围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0276E" w14:textId="77777777" w:rsidR="00CF3D8A" w:rsidRPr="00646F56" w:rsidRDefault="00000000">
            <w:pPr>
              <w:keepNext/>
              <w:jc w:val="center"/>
            </w:pPr>
            <w:r w:rsidRPr="00646F56">
              <w:t>主要方法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5A478" w14:textId="77777777" w:rsidR="00CF3D8A" w:rsidRPr="00646F56" w:rsidRDefault="00000000">
            <w:pPr>
              <w:keepNext/>
              <w:jc w:val="center"/>
            </w:pPr>
            <w:r w:rsidRPr="00646F56">
              <w:t>通过标准</w:t>
            </w:r>
          </w:p>
        </w:tc>
      </w:tr>
      <w:tr w:rsidR="00CF3D8A" w:rsidRPr="00646F56" w14:paraId="3F55C5FD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DEACA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单元测试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5083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认证、配置、匹配、FastGPT适配、模型和隐私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84492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unittest与隔离测试桩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B9026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全部用例通过，无异常退出</w:t>
            </w:r>
          </w:p>
        </w:tc>
      </w:tr>
      <w:tr w:rsidR="00CF3D8A" w:rsidRPr="00646F56" w14:paraId="00D9F0CD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95FFD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接口测试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44807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登录、注册、画像、匹配、计划、教师或管理员接口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BE339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TestClient或真实HTTP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8E1C4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状态码、响应结构和权限符合合同</w:t>
            </w:r>
          </w:p>
        </w:tc>
      </w:tr>
      <w:tr w:rsidR="00CF3D8A" w:rsidRPr="00646F56" w14:paraId="5A6DCF02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79EB9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数据库测试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0E62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迁移、字段约束、唯一性与事务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ABF17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Alembic升级、模型元数据和实际写入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1831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迁移到head，约束生效，无数据破坏</w:t>
            </w:r>
          </w:p>
        </w:tc>
      </w:tr>
      <w:tr w:rsidR="00CF3D8A" w:rsidRPr="00646F56" w14:paraId="3271A928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B6388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前端测试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63025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构建、静态检查、三角色关键路径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41F02E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ESLint、TypeScript或Vite构建、浏览器操作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7EE66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构建无错误，流程可完成，窄屏无横向溢出</w:t>
            </w:r>
          </w:p>
        </w:tc>
      </w:tr>
      <w:tr w:rsidR="00CF3D8A" w:rsidRPr="00646F56" w14:paraId="6C2363B4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31ECD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平台联调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16BF3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职业或政策FastGPT路由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71C13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真实API调用与来源完整性判断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CD3B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回答可解析；有来源时字段完整，无来源时提示人工确认</w:t>
            </w:r>
          </w:p>
        </w:tc>
      </w:tr>
      <w:tr w:rsidR="00CF3D8A" w:rsidRPr="00646F56" w14:paraId="1D737281" w14:textId="77777777">
        <w:trPr>
          <w:cantSplit/>
          <w:jc w:val="center"/>
        </w:trPr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4E821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安全测试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9F7A7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越权、密钥、敏感字段和审计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EAE5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负向用例与源代码边界测试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21B7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越权拒绝；前端与审计不含秘密或正文</w:t>
            </w:r>
          </w:p>
        </w:tc>
      </w:tr>
    </w:tbl>
    <w:p w14:paraId="70FC7808" w14:textId="77777777" w:rsidR="00CF3D8A" w:rsidRPr="00646F56" w:rsidRDefault="00CF3D8A">
      <w:pPr>
        <w:spacing w:after="0"/>
        <w:rPr>
          <w:lang w:eastAsia="zh-CN"/>
        </w:rPr>
      </w:pPr>
    </w:p>
    <w:p w14:paraId="2095BB73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24" w:name="_Toc240298860"/>
      <w:r w:rsidRPr="00646F56">
        <w:rPr>
          <w:rFonts w:ascii="宋体" w:eastAsia="宋体" w:hAnsi="宋体"/>
          <w:lang w:eastAsia="zh-CN"/>
        </w:rPr>
        <w:t>3.4 关键测试用例</w:t>
      </w:r>
      <w:bookmarkEnd w:id="24"/>
    </w:p>
    <w:p w14:paraId="2B44FE06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相关内容如表3-3所示。</w:t>
      </w:r>
    </w:p>
    <w:p w14:paraId="10D1FE74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表3-3 关键测试用例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3458"/>
        <w:gridCol w:w="3912"/>
      </w:tblGrid>
      <w:tr w:rsidR="00CF3D8A" w:rsidRPr="00646F56" w14:paraId="79E24382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B6C8C" w14:textId="77777777" w:rsidR="00CF3D8A" w:rsidRPr="00646F56" w:rsidRDefault="00000000">
            <w:pPr>
              <w:keepNext/>
              <w:jc w:val="center"/>
            </w:pPr>
            <w:r w:rsidRPr="00646F56">
              <w:t>编号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030D8" w14:textId="77777777" w:rsidR="00CF3D8A" w:rsidRPr="00646F56" w:rsidRDefault="00000000">
            <w:pPr>
              <w:keepNext/>
              <w:jc w:val="center"/>
            </w:pPr>
            <w:r w:rsidRPr="00646F56">
              <w:t>测试场景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E9D38" w14:textId="77777777" w:rsidR="00CF3D8A" w:rsidRPr="00646F56" w:rsidRDefault="00000000">
            <w:pPr>
              <w:keepNext/>
              <w:jc w:val="center"/>
            </w:pPr>
            <w:r w:rsidRPr="00646F56">
              <w:t>预期结果</w:t>
            </w:r>
          </w:p>
        </w:tc>
      </w:tr>
      <w:tr w:rsidR="00CF3D8A" w:rsidRPr="00646F56" w14:paraId="3B9465C1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4CE14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TC-AUTH-01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2DF36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正确账号密码登录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9DD87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返回200、服务端角色与8小时会话信息，记录成功事件</w:t>
            </w:r>
          </w:p>
        </w:tc>
      </w:tr>
      <w:tr w:rsidR="00CF3D8A" w:rsidRPr="00646F56" w14:paraId="7FF76632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06232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TC-AUTH-02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40422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连续输入错误密码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F82BC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统一401；达到阈值后锁定，不泄露账号存在性</w:t>
            </w:r>
          </w:p>
        </w:tc>
      </w:tr>
      <w:tr w:rsidR="00CF3D8A" w:rsidRPr="00646F56" w14:paraId="0A9BD9D2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88EC3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TC-AUTH-03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9BFC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学生注册尝试提交角色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E450C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服务端强制student；非法或重复学号被拒绝</w:t>
            </w:r>
          </w:p>
        </w:tc>
      </w:tr>
      <w:tr w:rsidR="00CF3D8A" w:rsidRPr="00646F56" w14:paraId="319B6104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FF587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lastRenderedPageBreak/>
              <w:t>TC-AUTH-04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B0446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非管理员创建教师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FCF29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返回403，不创建账号</w:t>
            </w:r>
          </w:p>
        </w:tc>
      </w:tr>
      <w:tr w:rsidR="00CF3D8A" w:rsidRPr="00646F56" w14:paraId="23960780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59984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TC-RBAC-01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F263B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学生访问他人画像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A97FF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返回403，审计内容脱敏</w:t>
            </w:r>
          </w:p>
        </w:tc>
      </w:tr>
      <w:tr w:rsidR="00CF3D8A" w:rsidRPr="00646F56" w14:paraId="4AB2474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A88A0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TC-RBAC-02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4834C6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教师读取未授权学生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D50D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列表不返回或接口拒绝</w:t>
            </w:r>
          </w:p>
        </w:tc>
      </w:tr>
      <w:tr w:rsidR="00CF3D8A" w:rsidRPr="00646F56" w14:paraId="0924848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64BF6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TC-MATCH-01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CE0ED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精确匹配画像与岗位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DC5A7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总分100，五项分值正确</w:t>
            </w:r>
          </w:p>
        </w:tc>
      </w:tr>
      <w:tr w:rsidR="00CF3D8A" w:rsidRPr="00646F56" w14:paraId="78E247C1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D7920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TC-MATCH-02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C960C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岗位为草稿、过期或无来源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5008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不进入推荐候选</w:t>
            </w:r>
          </w:p>
        </w:tc>
      </w:tr>
      <w:tr w:rsidR="00CF3D8A" w:rsidRPr="00646F56" w14:paraId="076FEEA6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7BBF7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TC-MATCH-03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2A82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相同输入重复匹配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99CD9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分数、缺口和排序一致</w:t>
            </w:r>
          </w:p>
        </w:tc>
      </w:tr>
      <w:tr w:rsidR="00CF3D8A" w:rsidRPr="00646F56" w14:paraId="6FE7B74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2307E8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TC-PLAN-01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33290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根据缺口生成计划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78BB8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任务关联真实缺口，不承诺就业结果</w:t>
            </w:r>
          </w:p>
        </w:tc>
      </w:tr>
      <w:tr w:rsidR="00CF3D8A" w:rsidRPr="00646F56" w14:paraId="56F97C88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024A6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TC-FGPT-01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AAAC8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真实模式返回带来源回答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67028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保留回答与完整来源，不建议转人工</w:t>
            </w:r>
          </w:p>
        </w:tc>
      </w:tr>
      <w:tr w:rsidR="00CF3D8A" w:rsidRPr="00646F56" w14:paraId="1405F0F5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B4A9E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TC-FGPT-02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A67BD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真实模式返回无来源回答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A9D6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保留回答，来源为空，提示人工确认</w:t>
            </w:r>
          </w:p>
        </w:tc>
      </w:tr>
      <w:tr w:rsidR="00CF3D8A" w:rsidRPr="00646F56" w14:paraId="0CBADC44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9ADBD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TC-FGPT-03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AF11D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平台HTTP或格式异常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0F45A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返回安全降级，不暴露原始错误和密钥</w:t>
            </w:r>
          </w:p>
        </w:tc>
      </w:tr>
      <w:tr w:rsidR="00CF3D8A" w:rsidRPr="00646F56" w14:paraId="3796F66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0DFB0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TC-PRIV-01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24B9C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检查前端源代码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B966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不包含FastGPT密钥、工作流ID或数据库连接串</w:t>
            </w:r>
          </w:p>
        </w:tc>
      </w:tr>
      <w:tr w:rsidR="00CF3D8A" w:rsidRPr="00646F56" w14:paraId="4013608A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83566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TC-STAFF-01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54B51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授权教师提交意见</w:t>
            </w:r>
          </w:p>
        </w:tc>
        <w:tc>
          <w:tcPr>
            <w:tcW w:w="39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74448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保存成功且字段受限；空白和额外字段被拒绝</w:t>
            </w:r>
          </w:p>
        </w:tc>
      </w:tr>
    </w:tbl>
    <w:p w14:paraId="426B5491" w14:textId="77777777" w:rsidR="00CF3D8A" w:rsidRPr="00646F56" w:rsidRDefault="00CF3D8A">
      <w:pPr>
        <w:spacing w:after="0"/>
        <w:rPr>
          <w:lang w:eastAsia="zh-CN"/>
        </w:rPr>
      </w:pPr>
    </w:p>
    <w:p w14:paraId="2A980EA0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25" w:name="_Toc240298861"/>
      <w:r w:rsidRPr="00646F56">
        <w:rPr>
          <w:rFonts w:ascii="宋体" w:eastAsia="宋体" w:hAnsi="宋体"/>
          <w:lang w:eastAsia="zh-CN"/>
        </w:rPr>
        <w:t>3.5 本次自动化测试结果</w:t>
      </w:r>
      <w:bookmarkEnd w:id="25"/>
    </w:p>
    <w:p w14:paraId="2675E2B3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相关内容如表3-4所示。</w:t>
      </w:r>
    </w:p>
    <w:p w14:paraId="1386A6F3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表3-4 自动化测试结果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948"/>
        <w:gridCol w:w="3061"/>
        <w:gridCol w:w="1474"/>
      </w:tblGrid>
      <w:tr w:rsidR="00CF3D8A" w:rsidRPr="00646F56" w14:paraId="79E5C262" w14:textId="77777777">
        <w:trPr>
          <w:cantSplit/>
          <w:tblHeader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F7B6A" w14:textId="77777777" w:rsidR="00CF3D8A" w:rsidRPr="00646F56" w:rsidRDefault="00000000">
            <w:pPr>
              <w:keepNext/>
              <w:jc w:val="center"/>
            </w:pPr>
            <w:r w:rsidRPr="00646F56">
              <w:t>时间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E61C1" w14:textId="77777777" w:rsidR="00CF3D8A" w:rsidRPr="00646F56" w:rsidRDefault="00000000">
            <w:pPr>
              <w:keepNext/>
              <w:jc w:val="center"/>
            </w:pPr>
            <w:r w:rsidRPr="00646F56">
              <w:t>命令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9178E" w14:textId="77777777" w:rsidR="00CF3D8A" w:rsidRPr="00646F56" w:rsidRDefault="00000000">
            <w:pPr>
              <w:keepNext/>
              <w:jc w:val="center"/>
            </w:pPr>
            <w:r w:rsidRPr="00646F56">
              <w:t>覆盖范围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998BF" w14:textId="77777777" w:rsidR="00CF3D8A" w:rsidRPr="00646F56" w:rsidRDefault="00000000">
            <w:pPr>
              <w:keepNext/>
              <w:jc w:val="center"/>
            </w:pPr>
            <w:r w:rsidRPr="00646F56">
              <w:t>结果</w:t>
            </w:r>
          </w:p>
        </w:tc>
      </w:tr>
      <w:tr w:rsidR="00CF3D8A" w:rsidRPr="00646F56" w14:paraId="49A0335E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F1220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2026-09-14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73E74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.venv/Scripts/python.exe -m unittest discover -s tests -v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3A01C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账号认证、授权、职业服务、配置、FastGPT适配与诊断、岗位匹配、模型、密码、隐私、教师工作台</w:t>
            </w:r>
          </w:p>
        </w:tc>
        <w:tc>
          <w:tcPr>
            <w:tcW w:w="14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2465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51项全部通过，耗时0.965秒，状态OK</w:t>
            </w:r>
          </w:p>
        </w:tc>
      </w:tr>
    </w:tbl>
    <w:p w14:paraId="21DF81DB" w14:textId="77777777" w:rsidR="00CF3D8A" w:rsidRPr="00646F56" w:rsidRDefault="00CF3D8A">
      <w:pPr>
        <w:spacing w:after="0"/>
        <w:rPr>
          <w:lang w:eastAsia="zh-CN"/>
        </w:rPr>
      </w:pPr>
    </w:p>
    <w:p w14:paraId="168566D5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相关内容如表3-5所示。</w:t>
      </w:r>
    </w:p>
    <w:p w14:paraId="16C6BCAB" w14:textId="77777777" w:rsidR="00CF3D8A" w:rsidRPr="00646F56" w:rsidRDefault="00000000">
      <w:pPr>
        <w:keepNext/>
        <w:spacing w:after="60"/>
        <w:jc w:val="center"/>
        <w:rPr>
          <w:lang w:eastAsia="zh-CN"/>
        </w:rPr>
      </w:pPr>
      <w:r w:rsidRPr="00646F56">
        <w:rPr>
          <w:b/>
          <w:lang w:eastAsia="zh-CN"/>
        </w:rPr>
        <w:t>表3-5 认证模块测试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5669"/>
        <w:gridCol w:w="1361"/>
      </w:tblGrid>
      <w:tr w:rsidR="00CF3D8A" w:rsidRPr="00646F56" w14:paraId="2F850D5A" w14:textId="77777777">
        <w:trPr>
          <w:cantSplit/>
          <w:tblHeader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0A3F1" w14:textId="77777777" w:rsidR="00CF3D8A" w:rsidRPr="00646F56" w:rsidRDefault="00000000">
            <w:pPr>
              <w:keepNext/>
              <w:jc w:val="center"/>
            </w:pPr>
            <w:r w:rsidRPr="00646F56">
              <w:t>测试模块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E3AC2" w14:textId="77777777" w:rsidR="00CF3D8A" w:rsidRPr="00646F56" w:rsidRDefault="00000000">
            <w:pPr>
              <w:keepNext/>
              <w:jc w:val="center"/>
            </w:pPr>
            <w:r w:rsidRPr="00646F56">
              <w:t>用例关注点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0CEA9" w14:textId="77777777" w:rsidR="00CF3D8A" w:rsidRPr="00646F56" w:rsidRDefault="00000000">
            <w:pPr>
              <w:keepNext/>
              <w:jc w:val="center"/>
            </w:pPr>
            <w:r w:rsidRPr="00646F56">
              <w:t>本次结果</w:t>
            </w:r>
          </w:p>
        </w:tc>
      </w:tr>
      <w:tr w:rsidR="00CF3D8A" w:rsidRPr="00646F56" w14:paraId="1B2349E8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DF529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认证与账号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2F9F8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登录、失败锁定、注册、改密、教师创建、会话撤销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C4AED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通过</w:t>
            </w:r>
          </w:p>
        </w:tc>
      </w:tr>
      <w:tr w:rsidR="00CF3D8A" w:rsidRPr="00646F56" w14:paraId="5E64F5B6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6FAA9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lastRenderedPageBreak/>
              <w:t>授权边界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AF3C5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学生资源归属、教师显式授权、管理员依赖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6A642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通过</w:t>
            </w:r>
          </w:p>
        </w:tc>
      </w:tr>
      <w:tr w:rsidR="00CF3D8A" w:rsidRPr="00646F56" w14:paraId="2FDBDD79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328BF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职业服务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F1B39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画像校验、岗位导入幂等、行动计划不作结果承诺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452DD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通过</w:t>
            </w:r>
          </w:p>
        </w:tc>
      </w:tr>
      <w:tr w:rsidR="00CF3D8A" w:rsidRPr="00646F56" w14:paraId="652BBC81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C4818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FastGPT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69217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路由密钥、回答或来源解析、无来源保留、异常降级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F603D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通过</w:t>
            </w:r>
          </w:p>
        </w:tc>
      </w:tr>
      <w:tr w:rsidR="00CF3D8A" w:rsidRPr="00646F56" w14:paraId="0C9E7EC3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B917B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匹配算法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8F5B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过滤、满分、缺口、稳定排序、公开岗位标识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886F7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通过</w:t>
            </w:r>
          </w:p>
        </w:tc>
      </w:tr>
      <w:tr w:rsidR="00CF3D8A" w:rsidRPr="00646F56" w14:paraId="35BC22CC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1A7D4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数据模型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03135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认证字段、学生档案约束、枚举、表和索引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C72C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通过</w:t>
            </w:r>
          </w:p>
        </w:tc>
      </w:tr>
      <w:tr w:rsidR="00CF3D8A" w:rsidRPr="00646F56" w14:paraId="11383BD2" w14:textId="77777777">
        <w:trPr>
          <w:cantSplit/>
          <w:jc w:val="center"/>
        </w:trPr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FB22C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隐私与教师端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2EF17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敏感字段、前端密钥、授权摘要、意见字段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B2C8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通过</w:t>
            </w:r>
          </w:p>
        </w:tc>
      </w:tr>
    </w:tbl>
    <w:p w14:paraId="355B95AC" w14:textId="77777777" w:rsidR="00CF3D8A" w:rsidRPr="00646F56" w:rsidRDefault="00CF3D8A">
      <w:pPr>
        <w:spacing w:after="0"/>
      </w:pPr>
    </w:p>
    <w:p w14:paraId="1589ABAC" w14:textId="77777777" w:rsidR="00CF3D8A" w:rsidRPr="00646F56" w:rsidRDefault="00000000">
      <w:pPr>
        <w:rPr>
          <w:lang w:eastAsia="zh-CN"/>
        </w:rPr>
      </w:pPr>
      <w:r w:rsidRPr="00646F56">
        <w:rPr>
          <w:b/>
          <w:lang w:eastAsia="zh-CN"/>
        </w:rPr>
        <w:t>本次测试结论：</w:t>
      </w:r>
      <w:r w:rsidRPr="00646F56">
        <w:rPr>
          <w:lang w:eastAsia="zh-CN"/>
        </w:rPr>
        <w:t>在当前本地代码与依赖环境下，后端核心业务逻辑和安全边界通过51项自动化测试。该结论不自动等同于生产环境、外部FastGPT平台、浏览器兼容性或真实数据试点全部通过。</w:t>
      </w:r>
    </w:p>
    <w:p w14:paraId="5D8BA433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26" w:name="_Toc240298862"/>
      <w:r w:rsidRPr="00646F56">
        <w:rPr>
          <w:rFonts w:ascii="宋体" w:eastAsia="宋体" w:hAnsi="宋体"/>
          <w:lang w:eastAsia="zh-CN"/>
        </w:rPr>
        <w:t>3.6 既有分层验收结果</w:t>
      </w:r>
      <w:bookmarkEnd w:id="26"/>
    </w:p>
    <w:p w14:paraId="512713A4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相关内容如表3-6所示。</w:t>
      </w:r>
    </w:p>
    <w:p w14:paraId="63294F9F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表3-6 风险分层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154"/>
        <w:gridCol w:w="3742"/>
        <w:gridCol w:w="1644"/>
      </w:tblGrid>
      <w:tr w:rsidR="00CF3D8A" w:rsidRPr="00646F56" w14:paraId="76C6F60C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066D2" w14:textId="77777777" w:rsidR="00CF3D8A" w:rsidRPr="00646F56" w:rsidRDefault="00000000">
            <w:pPr>
              <w:keepNext/>
              <w:jc w:val="center"/>
            </w:pPr>
            <w:r w:rsidRPr="00646F56">
              <w:t>日期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55AE2" w14:textId="77777777" w:rsidR="00CF3D8A" w:rsidRPr="00646F56" w:rsidRDefault="00000000">
            <w:pPr>
              <w:keepNext/>
              <w:jc w:val="center"/>
            </w:pPr>
            <w:r w:rsidRPr="00646F56">
              <w:t>验收项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C6CB6" w14:textId="77777777" w:rsidR="00CF3D8A" w:rsidRPr="00646F56" w:rsidRDefault="00000000">
            <w:pPr>
              <w:keepNext/>
              <w:jc w:val="center"/>
            </w:pPr>
            <w:r w:rsidRPr="00646F56">
              <w:t>记录结果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36F70" w14:textId="77777777" w:rsidR="00CF3D8A" w:rsidRPr="00646F56" w:rsidRDefault="00000000">
            <w:pPr>
              <w:keepNext/>
              <w:jc w:val="center"/>
            </w:pPr>
            <w:r w:rsidRPr="00646F56">
              <w:t>本次是否重跑</w:t>
            </w:r>
          </w:p>
        </w:tc>
      </w:tr>
      <w:tr w:rsidR="00CF3D8A" w:rsidRPr="00646F56" w14:paraId="16B68B89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A2CCF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2026-09-09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5E42E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数据库迁移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F9086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从20260723_0003升级至20260909_0005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86062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否，引用既有记录</w:t>
            </w:r>
          </w:p>
        </w:tc>
      </w:tr>
      <w:tr w:rsidR="00CF3D8A" w:rsidRPr="00646F56" w14:paraId="6339790C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3CAE0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2026-09-09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AF7D9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前端ESLint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31F11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零警告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BA3D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否，引用既有记录</w:t>
            </w:r>
          </w:p>
        </w:tc>
      </w:tr>
      <w:tr w:rsidR="00CF3D8A" w:rsidRPr="00646F56" w14:paraId="61E5FEFA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5AA8F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2026-09-09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D0AB0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TypeScript与Vite生产构建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FDA81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构建通过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E552B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否，引用既有记录</w:t>
            </w:r>
          </w:p>
        </w:tc>
      </w:tr>
      <w:tr w:rsidR="00CF3D8A" w:rsidRPr="00646F56" w14:paraId="0BD5220A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3AB0A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2026-09-09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57FE4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学生注册与登录HTTP链路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81ED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注册201，随后登录200，角色student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36C0E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否，引用既有记录</w:t>
            </w:r>
          </w:p>
        </w:tc>
      </w:tr>
      <w:tr w:rsidR="00CF3D8A" w:rsidRPr="00646F56" w14:paraId="4D8F7E82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7A204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2026-08-28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F38C4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管理员与教师真实PostgreSQL链路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16B5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管理员overview返回岗位、学生和教师；教师意见可回读；教师访问管理员接口返回403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045B8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否，引用既有记录</w:t>
            </w:r>
          </w:p>
        </w:tc>
      </w:tr>
      <w:tr w:rsidR="00CF3D8A" w:rsidRPr="00646F56" w14:paraId="03D6B3FE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512D4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既有验收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FFB14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三角色浏览器流程与375px窄屏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FDA3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三类工作台可进入；无水平溢出；控制台无错误</w:t>
            </w:r>
          </w:p>
        </w:tc>
        <w:tc>
          <w:tcPr>
            <w:tcW w:w="16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494A0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否，引用既有记录</w:t>
            </w:r>
          </w:p>
        </w:tc>
      </w:tr>
    </w:tbl>
    <w:p w14:paraId="5EC3C01C" w14:textId="77777777" w:rsidR="00CF3D8A" w:rsidRPr="00646F56" w:rsidRDefault="00CF3D8A">
      <w:pPr>
        <w:spacing w:after="0"/>
      </w:pPr>
    </w:p>
    <w:p w14:paraId="16ADCBCA" w14:textId="77777777" w:rsidR="00CF3D8A" w:rsidRPr="00646F56" w:rsidRDefault="00000000">
      <w:pPr>
        <w:pStyle w:val="21"/>
        <w:rPr>
          <w:rFonts w:ascii="宋体" w:eastAsia="宋体" w:hAnsi="宋体"/>
        </w:rPr>
      </w:pPr>
      <w:bookmarkStart w:id="27" w:name="_Toc240298863"/>
      <w:r w:rsidRPr="00646F56">
        <w:rPr>
          <w:rFonts w:ascii="宋体" w:eastAsia="宋体" w:hAnsi="宋体"/>
        </w:rPr>
        <w:lastRenderedPageBreak/>
        <w:t>3.7 FastGPT验收判定</w:t>
      </w:r>
      <w:bookmarkEnd w:id="27"/>
    </w:p>
    <w:p w14:paraId="246FC127" w14:textId="77777777" w:rsidR="00CF3D8A" w:rsidRPr="00646F56" w:rsidRDefault="00000000">
      <w:pPr>
        <w:ind w:firstLine="420"/>
        <w:rPr>
          <w:lang w:eastAsia="zh-CN"/>
        </w:rPr>
      </w:pPr>
      <w:r w:rsidRPr="00646F56">
        <w:rPr>
          <w:lang w:eastAsia="zh-CN"/>
        </w:rPr>
        <w:t>FastGPT集成需区分适配器合同通过和外部平台正式验收通过。本次51项测试已经证明请求路由、密钥隔离、响应解析、来源归一化、无来源保留与安全降级逻辑正确。外部平台正式验收仍应在作品提交或部署环境中，以实际API Key和已发布应用进行一次职业问题、一次政策问题测试。</w:t>
      </w:r>
    </w:p>
    <w:p w14:paraId="6E51B48E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相关内容如表3-7所示。</w:t>
      </w:r>
    </w:p>
    <w:p w14:paraId="4F889F0D" w14:textId="77777777" w:rsidR="00CF3D8A" w:rsidRPr="00646F56" w:rsidRDefault="00000000">
      <w:pPr>
        <w:keepNext/>
        <w:spacing w:after="60"/>
        <w:jc w:val="center"/>
        <w:rPr>
          <w:lang w:eastAsia="zh-CN"/>
        </w:rPr>
      </w:pPr>
      <w:r w:rsidRPr="00646F56">
        <w:rPr>
          <w:b/>
          <w:lang w:eastAsia="zh-CN"/>
        </w:rPr>
        <w:t>表3-7 FastGPT验收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CF3D8A" w:rsidRPr="00646F56" w14:paraId="77258DF6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A8C1D" w14:textId="77777777" w:rsidR="00CF3D8A" w:rsidRPr="00646F56" w:rsidRDefault="00000000">
            <w:pPr>
              <w:keepNext/>
              <w:jc w:val="center"/>
            </w:pPr>
            <w:r w:rsidRPr="00646F56">
              <w:t>判定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E1EF0" w14:textId="77777777" w:rsidR="00CF3D8A" w:rsidRPr="00646F56" w:rsidRDefault="00000000">
            <w:pPr>
              <w:keepNext/>
              <w:jc w:val="center"/>
            </w:pPr>
            <w:r w:rsidRPr="00646F56">
              <w:t>条件</w:t>
            </w:r>
          </w:p>
        </w:tc>
      </w:tr>
      <w:tr w:rsidR="00CF3D8A" w:rsidRPr="00646F56" w14:paraId="4056577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42015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通过 - 有来源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FC06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HTTP成功；回答非空；来源至少包含标题，并尽可能包含链接与版本或日期；页面不显示密钥。</w:t>
            </w:r>
          </w:p>
        </w:tc>
      </w:tr>
      <w:tr w:rsidR="00CF3D8A" w:rsidRPr="00646F56" w14:paraId="35FD423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539DB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可用但需人工确认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95C0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HTTP成功且回答非空，但平台未返回结构化来源；页面保留回答并明确提示人工确认。</w:t>
            </w:r>
          </w:p>
        </w:tc>
      </w:tr>
      <w:tr w:rsidR="00CF3D8A" w:rsidRPr="00646F56" w14:paraId="4074409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28D4D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降级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3A1D5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平台超时、HTTP失败、格式异常或无回答；页面显示稳定人工确认指引。</w:t>
            </w:r>
          </w:p>
        </w:tc>
      </w:tr>
      <w:tr w:rsidR="00CF3D8A" w:rsidRPr="00646F56" w14:paraId="57C7623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DF2DC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不通过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AC93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泄露API Key或原始响应、伪造来源、无回答却显示成功，或职业和政策路由串用密钥。</w:t>
            </w:r>
          </w:p>
        </w:tc>
      </w:tr>
    </w:tbl>
    <w:p w14:paraId="1710644D" w14:textId="77777777" w:rsidR="00CF3D8A" w:rsidRPr="00646F56" w:rsidRDefault="00CF3D8A">
      <w:pPr>
        <w:spacing w:after="0"/>
        <w:rPr>
          <w:lang w:eastAsia="zh-CN"/>
        </w:rPr>
      </w:pPr>
    </w:p>
    <w:p w14:paraId="6AE4A2E8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28" w:name="_Toc240298864"/>
      <w:r w:rsidRPr="00646F56">
        <w:rPr>
          <w:rFonts w:ascii="宋体" w:eastAsia="宋体" w:hAnsi="宋体"/>
          <w:lang w:eastAsia="zh-CN"/>
        </w:rPr>
        <w:t>3.8 缺陷分级与回归规则</w:t>
      </w:r>
      <w:bookmarkEnd w:id="28"/>
    </w:p>
    <w:p w14:paraId="604A7C51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相关内容如表3-8所示。</w:t>
      </w:r>
    </w:p>
    <w:p w14:paraId="249007C5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表3-8 缺陷分级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4139"/>
        <w:gridCol w:w="3628"/>
      </w:tblGrid>
      <w:tr w:rsidR="00CF3D8A" w:rsidRPr="00646F56" w14:paraId="139567D7" w14:textId="77777777">
        <w:trPr>
          <w:cantSplit/>
          <w:tblHeader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6C9F6" w14:textId="77777777" w:rsidR="00CF3D8A" w:rsidRPr="00646F56" w:rsidRDefault="00000000">
            <w:pPr>
              <w:keepNext/>
              <w:jc w:val="center"/>
            </w:pPr>
            <w:r w:rsidRPr="00646F56">
              <w:t>级别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EC175" w14:textId="77777777" w:rsidR="00CF3D8A" w:rsidRPr="00646F56" w:rsidRDefault="00000000">
            <w:pPr>
              <w:keepNext/>
              <w:jc w:val="center"/>
            </w:pPr>
            <w:r w:rsidRPr="00646F56">
              <w:t>示例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045E0" w14:textId="77777777" w:rsidR="00CF3D8A" w:rsidRPr="00646F56" w:rsidRDefault="00000000">
            <w:pPr>
              <w:keepNext/>
              <w:jc w:val="center"/>
            </w:pPr>
            <w:r w:rsidRPr="00646F56">
              <w:t>处理要求</w:t>
            </w:r>
          </w:p>
        </w:tc>
      </w:tr>
      <w:tr w:rsidR="00CF3D8A" w:rsidRPr="00646F56" w14:paraId="7658327B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D55D4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P0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2A518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越权读取、密码或密钥泄露、数据破坏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465F5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立即停止发布，修复后重跑相关安全与业务测试</w:t>
            </w:r>
          </w:p>
        </w:tc>
      </w:tr>
      <w:tr w:rsidR="00CF3D8A" w:rsidRPr="00646F56" w14:paraId="4759EB4A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587A7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P1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1EBF4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登录不可用、匹配错误、FastGPT正文丢失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45EB1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发布前修复，执行对应模块和关键链路回归</w:t>
            </w:r>
          </w:p>
        </w:tc>
      </w:tr>
      <w:tr w:rsidR="00CF3D8A" w:rsidRPr="00646F56" w14:paraId="57E328DE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4465B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P2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BEE0C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局部提示不清、非核心布局问题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805C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评估演示影响，纳入当前或下一迭代</w:t>
            </w:r>
          </w:p>
        </w:tc>
      </w:tr>
      <w:tr w:rsidR="00CF3D8A" w:rsidRPr="00646F56" w14:paraId="4129AF66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3AAAF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P3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7D3D7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文字和轻微视觉一致性问题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6B7E6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不阻断功能发布，集中优化</w:t>
            </w:r>
          </w:p>
        </w:tc>
      </w:tr>
    </w:tbl>
    <w:p w14:paraId="773AA269" w14:textId="77777777" w:rsidR="00CF3D8A" w:rsidRPr="00646F56" w:rsidRDefault="00CF3D8A">
      <w:pPr>
        <w:spacing w:after="0"/>
        <w:rPr>
          <w:lang w:eastAsia="zh-CN"/>
        </w:rPr>
      </w:pPr>
    </w:p>
    <w:p w14:paraId="1F75857E" w14:textId="77777777" w:rsidR="00CF3D8A" w:rsidRPr="00646F56" w:rsidRDefault="00000000">
      <w:pPr>
        <w:pStyle w:val="1"/>
        <w:rPr>
          <w:rFonts w:ascii="宋体" w:eastAsia="宋体" w:hAnsi="宋体"/>
          <w:lang w:eastAsia="zh-CN"/>
        </w:rPr>
      </w:pPr>
      <w:bookmarkStart w:id="29" w:name="_Toc240298865"/>
      <w:r w:rsidRPr="00646F56">
        <w:rPr>
          <w:rFonts w:ascii="宋体" w:eastAsia="宋体" w:hAnsi="宋体"/>
          <w:lang w:eastAsia="zh-CN"/>
        </w:rPr>
        <w:lastRenderedPageBreak/>
        <w:t>第四部分 实施计划与预期成果</w:t>
      </w:r>
      <w:bookmarkEnd w:id="29"/>
    </w:p>
    <w:p w14:paraId="7A8EE340" w14:textId="77777777" w:rsidR="00CF3D8A" w:rsidRPr="00646F56" w:rsidRDefault="00000000">
      <w:pPr>
        <w:pStyle w:val="21"/>
        <w:rPr>
          <w:rFonts w:ascii="宋体" w:eastAsia="宋体" w:hAnsi="宋体"/>
        </w:rPr>
      </w:pPr>
      <w:bookmarkStart w:id="30" w:name="_Toc240298866"/>
      <w:r w:rsidRPr="00646F56">
        <w:rPr>
          <w:rFonts w:ascii="宋体" w:eastAsia="宋体" w:hAnsi="宋体"/>
        </w:rPr>
        <w:t>4.1 当前成果</w:t>
      </w:r>
      <w:bookmarkEnd w:id="30"/>
    </w:p>
    <w:p w14:paraId="56B0FC18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已完成学生、教师、管理员三角色账号登录与权限隔离。</w:t>
      </w:r>
    </w:p>
    <w:p w14:paraId="5EC409A5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已完成学生职业画像、确定性岗位匹配、能力缺口和行动计划闭环。</w:t>
      </w:r>
    </w:p>
    <w:p w14:paraId="21B2F27C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已完成FastGPT职业或政策问答适配，以及无来源回答保留和人工确认提示。</w:t>
      </w:r>
    </w:p>
    <w:p w14:paraId="690D35F8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已完成教师授权工作台、指导意见和管理员账号或资料或审计工作台。</w:t>
      </w:r>
    </w:p>
    <w:p w14:paraId="3ADC4A67" w14:textId="77777777" w:rsidR="00CF3D8A" w:rsidRPr="00646F56" w:rsidRDefault="00000000">
      <w:pPr>
        <w:pStyle w:val="a0"/>
        <w:ind w:left="420" w:hanging="210"/>
      </w:pPr>
      <w:r w:rsidRPr="00646F56">
        <w:t>已完成PostgreSQL持久化、Alembic迁移、服务端配置隔离和脱敏审计。</w:t>
      </w:r>
    </w:p>
    <w:p w14:paraId="301F2D0E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已形成产品、架构、数据治理、测试记录、演示脚本和申报概要等配套材料。</w:t>
      </w:r>
    </w:p>
    <w:p w14:paraId="3710518C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31" w:name="_Toc240298867"/>
      <w:r w:rsidRPr="00646F56">
        <w:rPr>
          <w:rFonts w:ascii="宋体" w:eastAsia="宋体" w:hAnsi="宋体"/>
          <w:lang w:eastAsia="zh-CN"/>
        </w:rPr>
        <w:t>4.2 试点实施建议</w:t>
      </w:r>
      <w:bookmarkEnd w:id="31"/>
    </w:p>
    <w:p w14:paraId="08152B13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相关内容如表4-1所示。</w:t>
      </w:r>
    </w:p>
    <w:p w14:paraId="2F2228C2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表4-1 实施计划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118"/>
        <w:gridCol w:w="2438"/>
        <w:gridCol w:w="1531"/>
      </w:tblGrid>
      <w:tr w:rsidR="00CF3D8A" w:rsidRPr="00646F56" w14:paraId="4ECC3414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25E70" w14:textId="77777777" w:rsidR="00CF3D8A" w:rsidRPr="00646F56" w:rsidRDefault="00000000">
            <w:pPr>
              <w:keepNext/>
              <w:jc w:val="center"/>
            </w:pPr>
            <w:r w:rsidRPr="00646F56">
              <w:t>阶段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DBEDC" w14:textId="77777777" w:rsidR="00CF3D8A" w:rsidRPr="00646F56" w:rsidRDefault="00000000">
            <w:pPr>
              <w:keepNext/>
              <w:jc w:val="center"/>
            </w:pPr>
            <w:r w:rsidRPr="00646F56">
              <w:t>主要工作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FE566" w14:textId="77777777" w:rsidR="00CF3D8A" w:rsidRPr="00646F56" w:rsidRDefault="00000000">
            <w:pPr>
              <w:keepNext/>
              <w:jc w:val="center"/>
            </w:pPr>
            <w:r w:rsidRPr="00646F56">
              <w:t>准入条件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04DFA" w14:textId="77777777" w:rsidR="00CF3D8A" w:rsidRPr="00646F56" w:rsidRDefault="00000000">
            <w:pPr>
              <w:keepNext/>
              <w:jc w:val="center"/>
            </w:pPr>
            <w:r w:rsidRPr="00646F56">
              <w:t>产出</w:t>
            </w:r>
          </w:p>
        </w:tc>
      </w:tr>
      <w:tr w:rsidR="00CF3D8A" w:rsidRPr="00646F56" w14:paraId="5D66FD6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6CF51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第一阶段 作品演示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C070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使用脱敏账号和演示岗位完成三角色流程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7798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本地服务、数据库和FastGPT配置可用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D2667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演示视频、操作说明、测试记录</w:t>
            </w:r>
          </w:p>
        </w:tc>
      </w:tr>
      <w:tr w:rsidR="00CF3D8A" w:rsidRPr="00646F56" w14:paraId="09ECCA63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45D44" w14:textId="77777777" w:rsidR="00CF3D8A" w:rsidRPr="00646F56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 w:rsidRPr="00646F56">
              <w:rPr>
                <w:lang w:eastAsia="zh-CN"/>
              </w:rPr>
              <w:t>第二阶段 校内小范围试点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AD56A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就业中心审核知识资料，邀请少量学生与教师试用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A29F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完成数据授权、资料责任人和反馈渠道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579B47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试点报告、问题清单、资料更新机制</w:t>
            </w:r>
          </w:p>
        </w:tc>
      </w:tr>
      <w:tr w:rsidR="00CF3D8A" w:rsidRPr="00646F56" w14:paraId="2FFC87C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CF867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第三阶段 学院推广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26959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按学院配置知识与岗位台账，扩展教师授权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064A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权限、运维和数据治理制度稳定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34FE3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多学院部署模板与运营指标</w:t>
            </w:r>
          </w:p>
        </w:tc>
      </w:tr>
      <w:tr w:rsidR="00CF3D8A" w:rsidRPr="00646F56" w14:paraId="6B2C911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21F70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第四阶段 生产化评估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CB10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评估统一认证、备份、高可用与安全运营</w:t>
            </w:r>
          </w:p>
        </w:tc>
        <w:tc>
          <w:tcPr>
            <w:tcW w:w="2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F385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完成学校级安全和合规审批</w:t>
            </w:r>
          </w:p>
        </w:tc>
        <w:tc>
          <w:tcPr>
            <w:tcW w:w="15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27984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生产技术方案与正式上线决策</w:t>
            </w:r>
          </w:p>
        </w:tc>
      </w:tr>
    </w:tbl>
    <w:p w14:paraId="27C74540" w14:textId="77777777" w:rsidR="00CF3D8A" w:rsidRPr="00646F56" w:rsidRDefault="00CF3D8A">
      <w:pPr>
        <w:spacing w:after="0"/>
        <w:rPr>
          <w:lang w:eastAsia="zh-CN"/>
        </w:rPr>
      </w:pPr>
    </w:p>
    <w:p w14:paraId="22B861B9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32" w:name="_Toc240298868"/>
      <w:r w:rsidRPr="00646F56">
        <w:rPr>
          <w:rFonts w:ascii="宋体" w:eastAsia="宋体" w:hAnsi="宋体"/>
          <w:lang w:eastAsia="zh-CN"/>
        </w:rPr>
        <w:t>4.3 预期应用成效</w:t>
      </w:r>
      <w:bookmarkEnd w:id="32"/>
    </w:p>
    <w:p w14:paraId="1689B5E6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相关内容如表4-2所示。</w:t>
      </w:r>
    </w:p>
    <w:p w14:paraId="3C13FB2B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表4-2 预期应用成效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CF3D8A" w:rsidRPr="00646F56" w14:paraId="307929EB" w14:textId="77777777">
        <w:trPr>
          <w:cantSplit/>
          <w:tblHeader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76674" w14:textId="77777777" w:rsidR="00CF3D8A" w:rsidRPr="00646F56" w:rsidRDefault="00000000">
            <w:pPr>
              <w:keepNext/>
              <w:jc w:val="center"/>
            </w:pPr>
            <w:r w:rsidRPr="00646F56">
              <w:t>对象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25511" w14:textId="77777777" w:rsidR="00CF3D8A" w:rsidRPr="00646F56" w:rsidRDefault="00000000">
            <w:pPr>
              <w:keepNext/>
              <w:jc w:val="center"/>
            </w:pPr>
            <w:r w:rsidRPr="00646F56">
              <w:t>预期价值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660B8" w14:textId="77777777" w:rsidR="00CF3D8A" w:rsidRPr="00646F56" w:rsidRDefault="00000000">
            <w:pPr>
              <w:keepNext/>
              <w:jc w:val="center"/>
            </w:pPr>
            <w:r w:rsidRPr="00646F56">
              <w:t>建议观察指标</w:t>
            </w:r>
          </w:p>
        </w:tc>
      </w:tr>
      <w:tr w:rsidR="00CF3D8A" w:rsidRPr="00646F56" w14:paraId="530FF75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9E341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学生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0080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更快明确目标岗位与能力缺口，形成持续行动计划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014E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画像完成率、计划生成率、任务完成率、咨询后转人工率</w:t>
            </w:r>
          </w:p>
        </w:tc>
      </w:tr>
      <w:tr w:rsidR="00CF3D8A" w:rsidRPr="00646F56" w14:paraId="77CA747D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13281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lastRenderedPageBreak/>
              <w:t>教师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B4D8A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减少重复答疑，用有限时间处理高价值个性问题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A7656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授权学生覆盖数、意见响应时间、重复问题比例</w:t>
            </w:r>
          </w:p>
        </w:tc>
      </w:tr>
      <w:tr w:rsidR="00CF3D8A" w:rsidRPr="00646F56" w14:paraId="3F22173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3E8E8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管理员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AE2AD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统一管理账号、岗位、资料和授权，提升可追溯性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86CAE2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资料审核完整率、过期岗位清理率、越权事件与处理时效</w:t>
            </w:r>
          </w:p>
        </w:tc>
      </w:tr>
      <w:tr w:rsidR="00CF3D8A" w:rsidRPr="00646F56" w14:paraId="439D2A2B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288E2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学校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9F409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形成可复制的智能就业指导服务流程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3BE0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学院覆盖、活跃用户、满意度、人工服务效率变化</w:t>
            </w:r>
          </w:p>
        </w:tc>
      </w:tr>
    </w:tbl>
    <w:p w14:paraId="7F678C8F" w14:textId="77777777" w:rsidR="00CF3D8A" w:rsidRPr="00646F56" w:rsidRDefault="00CF3D8A">
      <w:pPr>
        <w:spacing w:after="0"/>
        <w:rPr>
          <w:lang w:eastAsia="zh-CN"/>
        </w:rPr>
      </w:pPr>
    </w:p>
    <w:p w14:paraId="42883B17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33" w:name="_Toc240298869"/>
      <w:r w:rsidRPr="00646F56">
        <w:rPr>
          <w:rFonts w:ascii="宋体" w:eastAsia="宋体" w:hAnsi="宋体"/>
          <w:lang w:eastAsia="zh-CN"/>
        </w:rPr>
        <w:t>4.4 创新性总结</w:t>
      </w:r>
      <w:bookmarkEnd w:id="33"/>
    </w:p>
    <w:p w14:paraId="7F4FC5FB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相关内容如表4-3所示。</w:t>
      </w:r>
    </w:p>
    <w:p w14:paraId="326B2C37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表4-3 创新点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CF3D8A" w:rsidRPr="00646F56" w14:paraId="6B03396F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C0189" w14:textId="77777777" w:rsidR="00CF3D8A" w:rsidRPr="00646F56" w:rsidRDefault="00000000">
            <w:pPr>
              <w:keepNext/>
              <w:jc w:val="center"/>
            </w:pPr>
            <w:r w:rsidRPr="00646F56">
              <w:t>创新点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3D085" w14:textId="77777777" w:rsidR="00CF3D8A" w:rsidRPr="00646F56" w:rsidRDefault="00000000">
            <w:pPr>
              <w:keepNext/>
              <w:jc w:val="center"/>
            </w:pPr>
            <w:r w:rsidRPr="00646F56">
              <w:t>具体体现</w:t>
            </w:r>
          </w:p>
        </w:tc>
      </w:tr>
      <w:tr w:rsidR="00CF3D8A" w:rsidRPr="00646F56" w14:paraId="4ADCC15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F3D39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混合决策架构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CB51C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将确定性规则、生成式问答和教师专业判断分层组合，避免单一大模型黑箱。</w:t>
            </w:r>
          </w:p>
        </w:tc>
      </w:tr>
      <w:tr w:rsidR="00CF3D8A" w:rsidRPr="00646F56" w14:paraId="679FB506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151F1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可解释就业匹配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13448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以固定五维权重输出分项、缺口和来源，让推荐可复核、可比较、可重复。</w:t>
            </w:r>
          </w:p>
        </w:tc>
      </w:tr>
      <w:tr w:rsidR="00CF3D8A" w:rsidRPr="00646F56" w14:paraId="47DF659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0A595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无来源回答治理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D2F60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不简单丢弃有价值回答，也不伪造可信度；采用保留回答并人工确认的机制。</w:t>
            </w:r>
          </w:p>
        </w:tc>
      </w:tr>
      <w:tr w:rsidR="00CF3D8A" w:rsidRPr="00646F56" w14:paraId="3EB13D6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94B63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三角色闭环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E06A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将学生自助、教师指导和管理员治理放在同一业务系统中，贴合高校实际协作。</w:t>
            </w:r>
          </w:p>
        </w:tc>
      </w:tr>
      <w:tr w:rsidR="00CF3D8A" w:rsidRPr="00646F56" w14:paraId="4324AE3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CABD9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数据与模型隔离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9761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FastGPT不直连业务数据库，联系方式、连接串、密钥和审计正文均受明确边界保护。</w:t>
            </w:r>
          </w:p>
        </w:tc>
      </w:tr>
      <w:tr w:rsidR="00CF3D8A" w:rsidRPr="00646F56" w14:paraId="394F23E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C6DF6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可迁移配置</w:t>
            </w:r>
          </w:p>
        </w:tc>
        <w:tc>
          <w:tcPr>
            <w:tcW w:w="6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36B7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通过环境变量、统一API合同和迁移脚本适配不同部署环境和知识应用。</w:t>
            </w:r>
          </w:p>
        </w:tc>
      </w:tr>
    </w:tbl>
    <w:p w14:paraId="2C221790" w14:textId="77777777" w:rsidR="00CF3D8A" w:rsidRPr="00646F56" w:rsidRDefault="00CF3D8A">
      <w:pPr>
        <w:spacing w:after="0"/>
        <w:rPr>
          <w:lang w:eastAsia="zh-CN"/>
        </w:rPr>
      </w:pPr>
    </w:p>
    <w:p w14:paraId="32EEA856" w14:textId="77777777" w:rsidR="00CF3D8A" w:rsidRPr="00646F56" w:rsidRDefault="00000000">
      <w:pPr>
        <w:pStyle w:val="1"/>
        <w:rPr>
          <w:rFonts w:ascii="宋体" w:eastAsia="宋体" w:hAnsi="宋体"/>
          <w:lang w:eastAsia="zh-CN"/>
        </w:rPr>
      </w:pPr>
      <w:bookmarkStart w:id="34" w:name="_Toc240298870"/>
      <w:r w:rsidRPr="00646F56">
        <w:rPr>
          <w:rFonts w:ascii="宋体" w:eastAsia="宋体" w:hAnsi="宋体"/>
          <w:lang w:eastAsia="zh-CN"/>
        </w:rPr>
        <w:lastRenderedPageBreak/>
        <w:t>第五部分 风险限制与结论</w:t>
      </w:r>
      <w:bookmarkEnd w:id="34"/>
    </w:p>
    <w:p w14:paraId="08BCA77D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35" w:name="_Toc240298871"/>
      <w:r w:rsidRPr="00646F56">
        <w:rPr>
          <w:rFonts w:ascii="宋体" w:eastAsia="宋体" w:hAnsi="宋体"/>
          <w:lang w:eastAsia="zh-CN"/>
        </w:rPr>
        <w:t>5.1 主要风险与应对</w:t>
      </w:r>
      <w:bookmarkEnd w:id="35"/>
    </w:p>
    <w:p w14:paraId="48721B62" w14:textId="77777777" w:rsidR="00CF3D8A" w:rsidRPr="00646F56" w:rsidRDefault="00000000">
      <w:pPr>
        <w:keepNext/>
        <w:spacing w:after="60"/>
        <w:jc w:val="left"/>
        <w:rPr>
          <w:lang w:eastAsia="zh-CN"/>
        </w:rPr>
      </w:pPr>
      <w:r w:rsidRPr="00646F56">
        <w:rPr>
          <w:lang w:eastAsia="zh-CN"/>
        </w:rPr>
        <w:t>相关内容如表5-1所示。</w:t>
      </w:r>
    </w:p>
    <w:p w14:paraId="5C91688C" w14:textId="77777777" w:rsidR="00CF3D8A" w:rsidRPr="00646F56" w:rsidRDefault="00000000">
      <w:pPr>
        <w:keepNext/>
        <w:spacing w:after="60"/>
        <w:jc w:val="center"/>
      </w:pPr>
      <w:r w:rsidRPr="00646F56">
        <w:rPr>
          <w:b/>
        </w:rPr>
        <w:t>表5-1 应用价值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2665"/>
        <w:gridCol w:w="2381"/>
      </w:tblGrid>
      <w:tr w:rsidR="00CF3D8A" w:rsidRPr="00646F56" w14:paraId="688E0280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4BCEB" w14:textId="77777777" w:rsidR="00CF3D8A" w:rsidRPr="00646F56" w:rsidRDefault="00000000">
            <w:pPr>
              <w:keepNext/>
              <w:jc w:val="center"/>
            </w:pPr>
            <w:r w:rsidRPr="00646F56">
              <w:t>风险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05917" w14:textId="77777777" w:rsidR="00CF3D8A" w:rsidRPr="00646F56" w:rsidRDefault="00000000">
            <w:pPr>
              <w:keepNext/>
              <w:jc w:val="center"/>
            </w:pPr>
            <w:r w:rsidRPr="00646F56">
              <w:t>影响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69967" w14:textId="77777777" w:rsidR="00CF3D8A" w:rsidRPr="00646F56" w:rsidRDefault="00000000">
            <w:pPr>
              <w:keepNext/>
              <w:jc w:val="center"/>
            </w:pPr>
            <w:r w:rsidRPr="00646F56">
              <w:t>当前控制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7DA4A" w14:textId="77777777" w:rsidR="00CF3D8A" w:rsidRPr="00646F56" w:rsidRDefault="00000000">
            <w:pPr>
              <w:keepNext/>
              <w:jc w:val="center"/>
            </w:pPr>
            <w:r w:rsidRPr="00646F56">
              <w:t>后续建议</w:t>
            </w:r>
          </w:p>
        </w:tc>
      </w:tr>
      <w:tr w:rsidR="00CF3D8A" w:rsidRPr="00646F56" w14:paraId="016B9482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2DC7E" w14:textId="77777777" w:rsidR="00CF3D8A" w:rsidRPr="00646F56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 w:rsidRPr="00646F56">
              <w:rPr>
                <w:lang w:eastAsia="zh-CN"/>
              </w:rPr>
              <w:t>知识资料过期或来源不足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18825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回答可信度下降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0BA06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来源字段、资料状态、人工确认提示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D5611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建立资料责任人、复核周期和失效机制</w:t>
            </w:r>
          </w:p>
        </w:tc>
      </w:tr>
      <w:tr w:rsidR="00CF3D8A" w:rsidRPr="00646F56" w14:paraId="4DB6214A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CF9E6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FastGPT平台波动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BA8A6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咨询延迟或不可用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1C135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15秒超时、安全降级、不暴露原始错误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DE8B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增加可观测性和受控重试，准备离线资料</w:t>
            </w:r>
          </w:p>
        </w:tc>
      </w:tr>
      <w:tr w:rsidR="00CF3D8A" w:rsidRPr="00646F56" w14:paraId="2A946BCD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803C9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账号或权限误配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62DC2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学生信息越权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628FE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服务端RBAC、显式师生授权、负向测试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F76F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定期复核授权，接入学校统一身份前重新评审</w:t>
            </w:r>
          </w:p>
        </w:tc>
      </w:tr>
      <w:tr w:rsidR="00CF3D8A" w:rsidRPr="00646F56" w14:paraId="00A2871F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8718A" w14:textId="77777777" w:rsidR="00CF3D8A" w:rsidRPr="00646F56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 w:rsidRPr="00646F56">
              <w:rPr>
                <w:lang w:eastAsia="zh-CN"/>
              </w:rPr>
              <w:t>演示数据被误认为真实岗位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87B59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产生错误求职判断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0D25B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demo_only标记、来源与状态过滤、免责声明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2E2C6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正式试点引入审核通过的真实岗位接口</w:t>
            </w:r>
          </w:p>
        </w:tc>
      </w:tr>
      <w:tr w:rsidR="00CF3D8A" w:rsidRPr="00646F56" w14:paraId="49144154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664C9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进程内会话丢失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55986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后端重启后用户需重新登录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83B48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会话不持久化以减少风险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6E536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生产化时评估Redis等受控会话存储</w:t>
            </w:r>
          </w:p>
        </w:tc>
      </w:tr>
      <w:tr w:rsidR="00CF3D8A" w:rsidRPr="00646F56" w14:paraId="736774C6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AFEE5" w14:textId="77777777" w:rsidR="00CF3D8A" w:rsidRPr="00646F56" w:rsidRDefault="00000000">
            <w:pPr>
              <w:spacing w:after="0" w:line="276" w:lineRule="auto"/>
              <w:jc w:val="center"/>
            </w:pPr>
            <w:r w:rsidRPr="00646F56">
              <w:t>模型回答偏差</w:t>
            </w:r>
          </w:p>
        </w:tc>
        <w:tc>
          <w:tcPr>
            <w:tcW w:w="18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166B2" w14:textId="77777777" w:rsidR="00CF3D8A" w:rsidRPr="00646F56" w:rsidRDefault="00000000">
            <w:pPr>
              <w:spacing w:after="0" w:line="276" w:lineRule="auto"/>
              <w:jc w:val="left"/>
            </w:pPr>
            <w:r w:rsidRPr="00646F56">
              <w:t>建议不适用于个体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D636D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匹配不由模型决定、无来源转人工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7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C1F3F" w14:textId="77777777" w:rsidR="00CF3D8A" w:rsidRPr="00646F56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 w:rsidRPr="00646F56">
              <w:rPr>
                <w:lang w:eastAsia="zh-CN"/>
              </w:rPr>
              <w:t>建立问题抽样复核和教师反馈闭环</w:t>
            </w:r>
          </w:p>
        </w:tc>
      </w:tr>
    </w:tbl>
    <w:p w14:paraId="62F7B54E" w14:textId="77777777" w:rsidR="00CF3D8A" w:rsidRPr="00646F56" w:rsidRDefault="00CF3D8A">
      <w:pPr>
        <w:spacing w:after="0"/>
        <w:rPr>
          <w:lang w:eastAsia="zh-CN"/>
        </w:rPr>
      </w:pPr>
    </w:p>
    <w:p w14:paraId="53F36865" w14:textId="77777777" w:rsidR="00CF3D8A" w:rsidRPr="00646F56" w:rsidRDefault="00000000">
      <w:pPr>
        <w:pStyle w:val="21"/>
        <w:rPr>
          <w:rFonts w:ascii="宋体" w:eastAsia="宋体" w:hAnsi="宋体"/>
        </w:rPr>
      </w:pPr>
      <w:bookmarkStart w:id="36" w:name="_Toc240298872"/>
      <w:r w:rsidRPr="00646F56">
        <w:rPr>
          <w:rFonts w:ascii="宋体" w:eastAsia="宋体" w:hAnsi="宋体"/>
        </w:rPr>
        <w:t>5.2 当前限制</w:t>
      </w:r>
      <w:bookmarkEnd w:id="36"/>
    </w:p>
    <w:p w14:paraId="3BF8DC95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当前岗位数据主要用于功能演示，正式使用前必须建立真实岗位来源、审核和更新机制。</w:t>
      </w:r>
    </w:p>
    <w:p w14:paraId="55331D90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账号会话保存在单进程内存中，适合本地演示，不适合直接扩展到多实例生产部署。</w:t>
      </w:r>
    </w:p>
    <w:p w14:paraId="25020A8F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FastGPT来源结构受平台返回格式影响，无结构化来源时只能给出人工确认提示。</w:t>
      </w:r>
    </w:p>
    <w:p w14:paraId="5A5BE358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当前不与学校统一身份认证、教务系统或招聘平台自动同步，避免未经审批的数据连接。</w:t>
      </w:r>
    </w:p>
    <w:p w14:paraId="122D872E" w14:textId="77777777" w:rsidR="00CF3D8A" w:rsidRPr="00646F56" w:rsidRDefault="00000000">
      <w:pPr>
        <w:pStyle w:val="a0"/>
        <w:ind w:left="420" w:hanging="210"/>
        <w:rPr>
          <w:lang w:eastAsia="zh-CN"/>
        </w:rPr>
      </w:pPr>
      <w:r w:rsidRPr="00646F56">
        <w:rPr>
          <w:lang w:eastAsia="zh-CN"/>
        </w:rPr>
        <w:t>测试结果主要证明当前本地实现，真实校内使用仍需开展用户试点、性能测试和安全评审。</w:t>
      </w:r>
    </w:p>
    <w:p w14:paraId="77A7ABE0" w14:textId="77777777" w:rsidR="00CF3D8A" w:rsidRPr="00646F56" w:rsidRDefault="00000000">
      <w:pPr>
        <w:pStyle w:val="21"/>
        <w:rPr>
          <w:rFonts w:ascii="宋体" w:eastAsia="宋体" w:hAnsi="宋体"/>
          <w:lang w:eastAsia="zh-CN"/>
        </w:rPr>
      </w:pPr>
      <w:bookmarkStart w:id="37" w:name="_Toc240298873"/>
      <w:r w:rsidRPr="00646F56">
        <w:rPr>
          <w:rFonts w:ascii="宋体" w:eastAsia="宋体" w:hAnsi="宋体"/>
          <w:lang w:eastAsia="zh-CN"/>
        </w:rPr>
        <w:t>5.3 总体结论</w:t>
      </w:r>
      <w:bookmarkEnd w:id="37"/>
    </w:p>
    <w:p w14:paraId="7679AB1B" w14:textId="77777777" w:rsidR="00CF3D8A" w:rsidRPr="00646F56" w:rsidRDefault="00000000">
      <w:pPr>
        <w:ind w:firstLine="420"/>
        <w:rPr>
          <w:lang w:eastAsia="zh-CN"/>
        </w:rPr>
      </w:pPr>
      <w:r w:rsidRPr="00646F56">
        <w:rPr>
          <w:lang w:eastAsia="zh-CN"/>
        </w:rPr>
        <w:t>职途智航已经形成覆盖学生职业规划、岗位理解、行动准备、智能咨询、教师协助和管理员治理的完整原型。其核心优势在于将可解释规则、FastGPT知识能力、服务端权限控制与人工确认机制组合起来，使智能就业指导从单次问答转变为可持续、可追溯、可治理的业务流程。</w:t>
      </w:r>
    </w:p>
    <w:p w14:paraId="34A61907" w14:textId="77777777" w:rsidR="00CF3D8A" w:rsidRPr="00646F56" w:rsidRDefault="00000000">
      <w:pPr>
        <w:ind w:firstLine="420"/>
        <w:rPr>
          <w:lang w:eastAsia="zh-CN"/>
        </w:rPr>
      </w:pPr>
      <w:r w:rsidRPr="00646F56">
        <w:rPr>
          <w:lang w:eastAsia="zh-CN"/>
        </w:rPr>
        <w:t>截至2026年9月14日，后端51项自动化测试全部通过；既有记录显示数据库迁移、前端构建、三角色关键链路和窄屏页面均完成分层验收。项目具备作品提交和本地演示条件。正式校内试点前，应继续完成知识资料审核、真实FastGPT双路由验收、数据授权和生产部署评审。</w:t>
      </w:r>
    </w:p>
    <w:p w14:paraId="631B02DF" w14:textId="77777777" w:rsidR="00CF3D8A" w:rsidRPr="00646F56" w:rsidRDefault="00000000">
      <w:pPr>
        <w:rPr>
          <w:lang w:eastAsia="zh-CN"/>
        </w:rPr>
      </w:pPr>
      <w:r w:rsidRPr="00646F56">
        <w:rPr>
          <w:b/>
          <w:lang w:eastAsia="zh-CN"/>
        </w:rPr>
        <w:lastRenderedPageBreak/>
        <w:t>设计结论：</w:t>
      </w:r>
      <w:r w:rsidRPr="00646F56">
        <w:rPr>
          <w:lang w:eastAsia="zh-CN"/>
        </w:rPr>
        <w:t>以规则保证可解释，以模型提升服务效率，以权限保护数据边界，以教师保留最终专业判断。</w:t>
      </w:r>
    </w:p>
    <w:p w14:paraId="1E4A2358" w14:textId="77777777" w:rsidR="00CF3D8A" w:rsidRPr="00646F56" w:rsidRDefault="00CF3D8A">
      <w:pPr>
        <w:rPr>
          <w:lang w:eastAsia="zh-CN"/>
        </w:rPr>
      </w:pPr>
    </w:p>
    <w:p w14:paraId="1D3AA3E3" w14:textId="77777777" w:rsidR="00CF3D8A" w:rsidRPr="00646F56" w:rsidRDefault="00CF3D8A">
      <w:pPr>
        <w:rPr>
          <w:lang w:eastAsia="zh-CN"/>
        </w:rPr>
      </w:pPr>
    </w:p>
    <w:sectPr w:rsidR="00CF3D8A" w:rsidRPr="00646F56" w:rsidSect="00034616">
      <w:headerReference w:type="default" r:id="rId15"/>
      <w:footerReference w:type="default" r:id="rId16"/>
      <w:pgSz w:w="11906" w:h="16838"/>
      <w:pgMar w:top="1247" w:right="1417" w:bottom="1134" w:left="1417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25449" w14:textId="77777777" w:rsidR="00720314" w:rsidRDefault="00720314">
      <w:pPr>
        <w:spacing w:after="0" w:line="240" w:lineRule="auto"/>
      </w:pPr>
      <w:r>
        <w:separator/>
      </w:r>
    </w:p>
  </w:endnote>
  <w:endnote w:type="continuationSeparator" w:id="0">
    <w:p w14:paraId="49256350" w14:textId="77777777" w:rsidR="00720314" w:rsidRDefault="00720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A6E4C" w14:textId="77777777" w:rsidR="00CF3D8A" w:rsidRDefault="00CF3D8A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601A" w14:textId="77777777" w:rsidR="00CF3D8A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897EF" w14:textId="77777777" w:rsidR="00CF3D8A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8326C" w14:textId="77777777" w:rsidR="00720314" w:rsidRDefault="00720314">
      <w:pPr>
        <w:spacing w:after="0" w:line="240" w:lineRule="auto"/>
      </w:pPr>
      <w:r>
        <w:separator/>
      </w:r>
    </w:p>
  </w:footnote>
  <w:footnote w:type="continuationSeparator" w:id="0">
    <w:p w14:paraId="2A535B42" w14:textId="77777777" w:rsidR="00720314" w:rsidRDefault="00720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04F4D" w14:textId="77777777" w:rsidR="00CF3D8A" w:rsidRDefault="00CF3D8A">
    <w:pPr>
      <w:pStyle w:val="a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A8204" w14:textId="77777777" w:rsidR="00CF3D8A" w:rsidRDefault="00000000">
    <w:pPr>
      <w:pStyle w:val="a5"/>
      <w:jc w:val="center"/>
      <w:rPr>
        <w:lang w:eastAsia="zh-CN"/>
      </w:rPr>
    </w:pPr>
    <w:r>
      <w:rPr>
        <w:sz w:val="18"/>
        <w:lang w:eastAsia="zh-CN"/>
      </w:rPr>
      <w:t>职途智航智能体设计方案书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7A025" w14:textId="77777777" w:rsidR="00CF3D8A" w:rsidRDefault="00000000">
    <w:pPr>
      <w:pStyle w:val="a5"/>
      <w:jc w:val="center"/>
      <w:rPr>
        <w:lang w:eastAsia="zh-CN"/>
      </w:rPr>
    </w:pPr>
    <w:r>
      <w:rPr>
        <w:sz w:val="18"/>
        <w:lang w:eastAsia="zh-CN"/>
      </w:rPr>
      <w:t>职途智航智能体设计方案书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26018">
    <w:abstractNumId w:val="8"/>
  </w:num>
  <w:num w:numId="2" w16cid:durableId="1801682476">
    <w:abstractNumId w:val="6"/>
  </w:num>
  <w:num w:numId="3" w16cid:durableId="52588625">
    <w:abstractNumId w:val="5"/>
  </w:num>
  <w:num w:numId="4" w16cid:durableId="1972593504">
    <w:abstractNumId w:val="4"/>
  </w:num>
  <w:num w:numId="5" w16cid:durableId="2030178339">
    <w:abstractNumId w:val="7"/>
  </w:num>
  <w:num w:numId="6" w16cid:durableId="1466657658">
    <w:abstractNumId w:val="3"/>
  </w:num>
  <w:num w:numId="7" w16cid:durableId="1524593134">
    <w:abstractNumId w:val="2"/>
  </w:num>
  <w:num w:numId="8" w16cid:durableId="863907774">
    <w:abstractNumId w:val="1"/>
  </w:num>
  <w:num w:numId="9" w16cid:durableId="80400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5B4"/>
    <w:rsid w:val="00646F56"/>
    <w:rsid w:val="00720314"/>
    <w:rsid w:val="00AA1D8D"/>
    <w:rsid w:val="00B47730"/>
    <w:rsid w:val="00CB0664"/>
    <w:rsid w:val="00CF3D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CD79BB"/>
  <w14:defaultImageDpi w14:val="300"/>
  <w15:docId w15:val="{AD5B7F69-A8AE-4E90-8C1D-EE079879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36" w:lineRule="auto"/>
      <w:jc w:val="both"/>
    </w:pPr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6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line="312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646F56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paragraph" w:styleId="TOC1">
    <w:name w:val="toc 1"/>
    <w:basedOn w:val="a1"/>
    <w:next w:val="a1"/>
    <w:autoRedefine/>
    <w:uiPriority w:val="39"/>
    <w:unhideWhenUsed/>
    <w:rsid w:val="00646F56"/>
    <w:pPr>
      <w:spacing w:after="100" w:line="259" w:lineRule="auto"/>
      <w:jc w:val="left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paragraph" w:styleId="TOC3">
    <w:name w:val="toc 3"/>
    <w:basedOn w:val="a1"/>
    <w:next w:val="a1"/>
    <w:autoRedefine/>
    <w:uiPriority w:val="39"/>
    <w:unhideWhenUsed/>
    <w:rsid w:val="00646F56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character" w:styleId="aff9">
    <w:name w:val="Hyperlink"/>
    <w:basedOn w:val="a2"/>
    <w:uiPriority w:val="99"/>
    <w:unhideWhenUsed/>
    <w:rsid w:val="00646F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2251</Words>
  <Characters>12834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职途智航智能体设计方案书</dc:title>
  <dc:subject>需求分析、智能体设计、测试方案与结果</dc:subject>
  <dc:creator>职途智航项目组</dc:creator>
  <cp:keywords/>
  <dc:description>generated by python-docx</dc:description>
  <cp:lastModifiedBy>lin capability</cp:lastModifiedBy>
  <cp:revision>2</cp:revision>
  <dcterms:created xsi:type="dcterms:W3CDTF">2013-12-23T23:15:00Z</dcterms:created>
  <dcterms:modified xsi:type="dcterms:W3CDTF">2026-09-14T09:20:00Z</dcterms:modified>
  <cp:category/>
</cp:coreProperties>
</file>